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F5A0" w14:textId="77777777" w:rsidR="00CD0E39" w:rsidRPr="00CD0E39" w:rsidRDefault="00CD0E39" w:rsidP="00CD0E39">
      <w:pPr>
        <w:rPr>
          <w:rFonts w:ascii="Georgia" w:hAnsi="Georgia"/>
          <w:sz w:val="21"/>
          <w:szCs w:val="21"/>
        </w:rPr>
      </w:pPr>
      <w:r w:rsidRPr="00CD0E39">
        <w:rPr>
          <w:rFonts w:ascii="Georgia" w:hAnsi="Georgia"/>
          <w:sz w:val="21"/>
          <w:szCs w:val="21"/>
        </w:rPr>
        <w:t> </w:t>
      </w:r>
    </w:p>
    <w:p w14:paraId="3D34EAB2" w14:textId="77777777" w:rsidR="00CD0E39" w:rsidRPr="00CD0E39" w:rsidRDefault="00CD0E39" w:rsidP="00CD0E39">
      <w:pPr>
        <w:rPr>
          <w:rFonts w:ascii="Georgia" w:hAnsi="Georgia"/>
          <w:sz w:val="21"/>
          <w:szCs w:val="21"/>
        </w:rPr>
      </w:pPr>
      <w:r w:rsidRPr="00CD0E39">
        <w:rPr>
          <w:rFonts w:ascii="Georgia" w:hAnsi="Georgia"/>
          <w:sz w:val="21"/>
          <w:szCs w:val="21"/>
        </w:rPr>
        <w:t> </w:t>
      </w:r>
    </w:p>
    <w:p w14:paraId="321C73E6" w14:textId="77777777" w:rsidR="00CD0E39" w:rsidRPr="00CD0E39" w:rsidRDefault="00CD0E39" w:rsidP="00CD0E39">
      <w:pPr>
        <w:rPr>
          <w:rFonts w:ascii="Georgia" w:hAnsi="Georgia"/>
          <w:sz w:val="21"/>
          <w:szCs w:val="21"/>
        </w:rPr>
      </w:pPr>
      <w:r w:rsidRPr="00CD0E39">
        <w:rPr>
          <w:rFonts w:ascii="Georgia" w:hAnsi="Georgia"/>
          <w:sz w:val="21"/>
          <w:szCs w:val="21"/>
        </w:rPr>
        <w:t> </w:t>
      </w:r>
    </w:p>
    <w:p w14:paraId="0897121A" w14:textId="6DE2127E" w:rsidR="00CD0E39" w:rsidRPr="00CD0E39" w:rsidRDefault="00CD0E39" w:rsidP="77341366">
      <w:pPr>
        <w:pStyle w:val="Heading1"/>
        <w:jc w:val="center"/>
        <w:rPr>
          <w:sz w:val="56"/>
          <w:szCs w:val="56"/>
        </w:rPr>
      </w:pPr>
      <w:bookmarkStart w:id="0" w:name="_Toc221779880"/>
      <w:bookmarkStart w:id="1" w:name="_Toc471664405"/>
      <w:bookmarkStart w:id="2" w:name="_Toc115550354"/>
      <w:r w:rsidRPr="77341366">
        <w:rPr>
          <w:rFonts w:ascii="Times New Roman" w:hAnsi="Times New Roman" w:cs="Times New Roman"/>
        </w:rPr>
        <w:t>​​</w:t>
      </w:r>
      <w:r w:rsidRPr="77341366">
        <w:rPr>
          <w:sz w:val="56"/>
          <w:szCs w:val="56"/>
        </w:rPr>
        <w:t>Unsecured</w:t>
      </w:r>
      <w:bookmarkEnd w:id="0"/>
      <w:bookmarkEnd w:id="1"/>
      <w:bookmarkEnd w:id="2"/>
    </w:p>
    <w:p w14:paraId="269E373A" w14:textId="08C48637" w:rsidR="00CD0E39" w:rsidRPr="00CD0E39" w:rsidRDefault="00CD0E39" w:rsidP="77341366">
      <w:pPr>
        <w:pStyle w:val="Heading2"/>
        <w:jc w:val="center"/>
        <w:rPr>
          <w:i/>
          <w:iCs/>
        </w:rPr>
      </w:pPr>
      <w:bookmarkStart w:id="3" w:name="_Toc221779881"/>
      <w:bookmarkStart w:id="4" w:name="_Toc84621359"/>
      <w:r w:rsidRPr="77341366">
        <w:rPr>
          <w:rFonts w:ascii="Times New Roman" w:hAnsi="Times New Roman" w:cs="Times New Roman"/>
        </w:rPr>
        <w:t xml:space="preserve">​ </w:t>
      </w:r>
      <w:r w:rsidRPr="77341366">
        <w:rPr>
          <w:i/>
          <w:iCs/>
        </w:rPr>
        <w:t>Why Pressure Isn’t the Problem</w:t>
      </w:r>
      <w:bookmarkEnd w:id="3"/>
      <w:bookmarkEnd w:id="4"/>
    </w:p>
    <w:p w14:paraId="1EB9865C"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4E644C8A"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78D93128"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3F3FC25E"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0C106D4A"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6D3D5AE4"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65D4C0B5" w14:textId="77777777" w:rsidR="00CD0E39" w:rsidRPr="00CD0E39"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2DF1BE8A" w14:textId="33AC23B1" w:rsidR="00CD0E39" w:rsidRDefault="00CD0E39" w:rsidP="00CD0E39">
      <w:pPr>
        <w:jc w:val="cente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By John Thornton</w:t>
      </w:r>
    </w:p>
    <w:p w14:paraId="034A6F8B" w14:textId="52D7EB09" w:rsidR="00221D02" w:rsidRDefault="00221D02" w:rsidP="00CD0E39">
      <w:pPr>
        <w:jc w:val="center"/>
        <w:rPr>
          <w:rFonts w:ascii="Georgia" w:hAnsi="Georgia"/>
          <w:sz w:val="21"/>
          <w:szCs w:val="21"/>
        </w:rPr>
      </w:pPr>
    </w:p>
    <w:p w14:paraId="50E22992" w14:textId="7BE35809" w:rsidR="00221D02" w:rsidRDefault="00221D02">
      <w:pPr>
        <w:rPr>
          <w:rFonts w:ascii="Georgia" w:hAnsi="Georgia"/>
          <w:sz w:val="21"/>
          <w:szCs w:val="21"/>
        </w:rPr>
      </w:pPr>
      <w:r>
        <w:rPr>
          <w:rFonts w:ascii="Georgia" w:hAnsi="Georgia"/>
          <w:sz w:val="21"/>
          <w:szCs w:val="21"/>
        </w:rPr>
        <w:br w:type="page"/>
      </w:r>
    </w:p>
    <w:p w14:paraId="79132655" w14:textId="77777777" w:rsidR="00221D02" w:rsidRPr="00CD0E39" w:rsidRDefault="00221D02" w:rsidP="00CD0E39">
      <w:pPr>
        <w:jc w:val="center"/>
        <w:rPr>
          <w:rFonts w:ascii="Georgia" w:hAnsi="Georgia"/>
          <w:sz w:val="21"/>
          <w:szCs w:val="21"/>
        </w:rPr>
      </w:pPr>
    </w:p>
    <w:p w14:paraId="2E27855B" w14:textId="68CDF6C3" w:rsidR="00D04226" w:rsidRDefault="00CD0E39" w:rsidP="00CD0E39">
      <w:pPr>
        <w:rPr>
          <w:rFonts w:ascii="Georgia" w:hAnsi="Georgia"/>
          <w:sz w:val="21"/>
          <w:szCs w:val="21"/>
        </w:rPr>
      </w:pPr>
      <w:r w:rsidRPr="00CD0E39">
        <w:rPr>
          <w:rFonts w:ascii="Times New Roman" w:hAnsi="Times New Roman" w:cs="Times New Roman"/>
          <w:sz w:val="21"/>
          <w:szCs w:val="21"/>
        </w:rPr>
        <w:t>​</w:t>
      </w:r>
      <w:r w:rsidRPr="00CD0E39">
        <w:rPr>
          <w:rFonts w:ascii="Georgia" w:hAnsi="Georgia"/>
          <w:sz w:val="21"/>
          <w:szCs w:val="21"/>
        </w:rPr>
        <w:t> </w:t>
      </w:r>
    </w:p>
    <w:p w14:paraId="332D3819" w14:textId="7335ECE0" w:rsidR="00CD0E39" w:rsidRPr="00CD0E39" w:rsidRDefault="00CD0E39" w:rsidP="77341366">
      <w:pPr>
        <w:rPr>
          <w:rFonts w:ascii="Georgia" w:hAnsi="Georgia"/>
          <w:sz w:val="21"/>
          <w:szCs w:val="21"/>
        </w:rPr>
      </w:pPr>
    </w:p>
    <w:p w14:paraId="0F64953D" w14:textId="792AB043" w:rsidR="00C80238" w:rsidRPr="00CD0E39" w:rsidRDefault="00C80238" w:rsidP="77341366">
      <w:pPr>
        <w:rPr>
          <w:rFonts w:ascii="Georgia" w:hAnsi="Georgia"/>
          <w:sz w:val="21"/>
          <w:szCs w:val="21"/>
        </w:rPr>
      </w:pPr>
    </w:p>
    <w:p w14:paraId="64740CCA" w14:textId="3BD80963" w:rsidR="00C80238" w:rsidRPr="00CD0E39" w:rsidRDefault="00C80238" w:rsidP="4E2EE0DD">
      <w:pPr>
        <w:jc w:val="center"/>
        <w:rPr>
          <w:rFonts w:ascii="Georgia" w:hAnsi="Georgia"/>
          <w:sz w:val="21"/>
          <w:szCs w:val="21"/>
        </w:rPr>
      </w:pPr>
      <w:r w:rsidRPr="00CD0E39">
        <w:rPr>
          <w:rFonts w:ascii="Georgia" w:hAnsi="Georgia"/>
          <w:b/>
          <w:bCs/>
          <w:sz w:val="21"/>
          <w:szCs w:val="21"/>
        </w:rPr>
        <w:t>Copyright © 2026 by John Thornton</w:t>
      </w:r>
      <w:r w:rsidRPr="00CD0E39">
        <w:rPr>
          <w:rFonts w:ascii="Georgia" w:hAnsi="Georgia"/>
        </w:rPr>
        <w:br/>
      </w:r>
      <w:r w:rsidRPr="00CD0E39">
        <w:rPr>
          <w:rFonts w:ascii="Georgia" w:hAnsi="Georgia"/>
        </w:rPr>
        <w:br/>
      </w:r>
      <w:r w:rsidRPr="00CD0E39">
        <w:rPr>
          <w:rFonts w:ascii="Georgia" w:hAnsi="Georgia"/>
          <w:sz w:val="21"/>
          <w:szCs w:val="21"/>
        </w:rPr>
        <w:t>All rights reserved.</w:t>
      </w:r>
      <w:r w:rsidRPr="00CD0E39">
        <w:rPr>
          <w:rFonts w:ascii="Georgia" w:hAnsi="Georgia"/>
        </w:rPr>
        <w:br/>
      </w:r>
      <w:r w:rsidRPr="00CD0E39">
        <w:rPr>
          <w:rFonts w:ascii="Georgia" w:hAnsi="Georgia"/>
        </w:rPr>
        <w:br/>
      </w:r>
      <w:r w:rsidRPr="00CD0E39">
        <w:rPr>
          <w:rFonts w:ascii="Georgia" w:hAnsi="Georgia"/>
          <w:sz w:val="21"/>
          <w:szCs w:val="21"/>
        </w:rPr>
        <w:t>No part of this book may be reproduced, stored in a retrieval system, or transmitted in any form or by any means—electronic, mechanical, photocopying, recording, or otherwise—without prior written permission of the author, except for brief quotations embodied in critical articles and reviews.</w:t>
      </w:r>
      <w:r w:rsidRPr="00CD0E39">
        <w:rPr>
          <w:rFonts w:ascii="Georgia" w:hAnsi="Georgia"/>
        </w:rPr>
        <w:br/>
      </w:r>
      <w:r w:rsidRPr="00CD0E39">
        <w:rPr>
          <w:rFonts w:ascii="Georgia" w:hAnsi="Georgia"/>
        </w:rPr>
        <w:br/>
      </w:r>
      <w:r w:rsidRPr="00CD0E39">
        <w:rPr>
          <w:rFonts w:ascii="Georgia" w:hAnsi="Georgia"/>
          <w:sz w:val="21"/>
          <w:szCs w:val="21"/>
        </w:rPr>
        <w:t>Unsecured is intended for informational and educational purposes only. The content reflects the author’s personal experiences, observations, and interpretations and is not intended as a substitute for professional, medical, or psychological advice.</w:t>
      </w:r>
      <w:r w:rsidRPr="00CD0E39">
        <w:rPr>
          <w:rFonts w:ascii="Georgia" w:hAnsi="Georgia"/>
        </w:rPr>
        <w:br/>
      </w:r>
      <w:r w:rsidRPr="00CD0E39">
        <w:rPr>
          <w:rFonts w:ascii="Georgia" w:hAnsi="Georgia"/>
        </w:rPr>
        <w:br/>
      </w:r>
      <w:r w:rsidRPr="00CD0E39">
        <w:rPr>
          <w:rFonts w:ascii="Georgia" w:eastAsiaTheme="majorEastAsia" w:hAnsi="Georgia" w:cstheme="majorBidi"/>
          <w:sz w:val="21"/>
          <w:szCs w:val="21"/>
        </w:rPr>
        <w:t xml:space="preserve">ISBN: </w:t>
      </w:r>
      <w:r w:rsidR="3136059A" w:rsidRPr="00CD0E39">
        <w:rPr>
          <w:rFonts w:ascii="Georgia" w:eastAsiaTheme="majorEastAsia" w:hAnsi="Georgia" w:cstheme="majorBidi"/>
          <w:color w:val="0F1111"/>
          <w:sz w:val="21"/>
          <w:szCs w:val="21"/>
        </w:rPr>
        <w:t>9798248017881</w:t>
      </w:r>
      <w:r w:rsidRPr="00CD0E39">
        <w:rPr>
          <w:rFonts w:ascii="Georgia" w:hAnsi="Georgia"/>
        </w:rPr>
        <w:br/>
      </w:r>
      <w:r w:rsidRPr="00CD0E39">
        <w:rPr>
          <w:rFonts w:ascii="Georgia" w:hAnsi="Georgia"/>
        </w:rPr>
        <w:br/>
      </w:r>
      <w:r w:rsidRPr="00CD0E39">
        <w:rPr>
          <w:rFonts w:ascii="Georgia" w:hAnsi="Georgia"/>
          <w:sz w:val="21"/>
          <w:szCs w:val="21"/>
        </w:rPr>
        <w:t>Printed in the United States of America</w:t>
      </w:r>
      <w:r w:rsidRPr="00CD0E39">
        <w:rPr>
          <w:rFonts w:ascii="Georgia" w:hAnsi="Georgia"/>
        </w:rPr>
        <w:br/>
      </w:r>
      <w:r w:rsidRPr="00CD0E39">
        <w:rPr>
          <w:rFonts w:ascii="Georgia" w:hAnsi="Georgia"/>
        </w:rPr>
        <w:br/>
      </w:r>
      <w:r w:rsidR="00411A8F">
        <w:rPr>
          <w:rFonts w:ascii="Georgia" w:hAnsi="Georgia"/>
          <w:sz w:val="21"/>
          <w:szCs w:val="21"/>
        </w:rPr>
        <w:t xml:space="preserve">Revised </w:t>
      </w:r>
      <w:r w:rsidRPr="00CD0E39">
        <w:rPr>
          <w:rFonts w:ascii="Georgia" w:hAnsi="Georgia"/>
          <w:sz w:val="21"/>
          <w:szCs w:val="21"/>
        </w:rPr>
        <w:t>First Edition</w:t>
      </w:r>
    </w:p>
    <w:p w14:paraId="531B97FE" w14:textId="77777777" w:rsidR="00C80238" w:rsidRPr="00CD0E39" w:rsidRDefault="00C80238" w:rsidP="00C80238">
      <w:pPr>
        <w:rPr>
          <w:rFonts w:ascii="Georgia" w:hAnsi="Georgia"/>
          <w:sz w:val="21"/>
          <w:szCs w:val="21"/>
        </w:rPr>
      </w:pPr>
      <w:r w:rsidRPr="00CD0E39">
        <w:rPr>
          <w:rFonts w:ascii="Georgia" w:hAnsi="Georgia"/>
          <w:sz w:val="21"/>
          <w:szCs w:val="21"/>
        </w:rPr>
        <w:br w:type="page"/>
      </w:r>
    </w:p>
    <w:p w14:paraId="11C854AA" w14:textId="77777777" w:rsidR="00C80238" w:rsidRPr="00CD0E39" w:rsidRDefault="00C80238" w:rsidP="00C80238">
      <w:pPr>
        <w:jc w:val="center"/>
        <w:rPr>
          <w:rFonts w:ascii="Georgia" w:hAnsi="Georgia"/>
          <w:sz w:val="21"/>
          <w:szCs w:val="21"/>
        </w:rPr>
      </w:pPr>
    </w:p>
    <w:p w14:paraId="29916C40" w14:textId="77777777" w:rsidR="00C80238" w:rsidRPr="00CD0E39" w:rsidRDefault="00C80238" w:rsidP="00C80238">
      <w:pPr>
        <w:jc w:val="center"/>
        <w:rPr>
          <w:rFonts w:ascii="Georgia" w:hAnsi="Georgia"/>
          <w:sz w:val="21"/>
          <w:szCs w:val="21"/>
        </w:rPr>
      </w:pPr>
    </w:p>
    <w:p w14:paraId="55B15909" w14:textId="77777777" w:rsidR="00C80238" w:rsidRPr="00CD0E39" w:rsidRDefault="00C80238" w:rsidP="00C80238">
      <w:pPr>
        <w:jc w:val="center"/>
        <w:rPr>
          <w:rFonts w:ascii="Georgia" w:hAnsi="Georgia"/>
          <w:sz w:val="21"/>
          <w:szCs w:val="21"/>
        </w:rPr>
      </w:pPr>
    </w:p>
    <w:p w14:paraId="27C836F8" w14:textId="77777777" w:rsidR="00C80238" w:rsidRPr="00CD0E39" w:rsidRDefault="00C80238" w:rsidP="00C80238">
      <w:pPr>
        <w:jc w:val="center"/>
        <w:rPr>
          <w:rFonts w:ascii="Georgia" w:hAnsi="Georgia"/>
          <w:sz w:val="21"/>
          <w:szCs w:val="21"/>
        </w:rPr>
      </w:pPr>
    </w:p>
    <w:p w14:paraId="3A6BD2B6" w14:textId="77777777" w:rsidR="00C80238" w:rsidRPr="00CD0E39" w:rsidRDefault="00C80238" w:rsidP="00C80238">
      <w:pPr>
        <w:jc w:val="center"/>
        <w:rPr>
          <w:rFonts w:ascii="Georgia" w:hAnsi="Georgia"/>
          <w:sz w:val="21"/>
          <w:szCs w:val="21"/>
        </w:rPr>
      </w:pPr>
    </w:p>
    <w:p w14:paraId="64A2D9B7" w14:textId="46F18443" w:rsidR="00C80238" w:rsidRDefault="00C80238" w:rsidP="00C80238">
      <w:pPr>
        <w:jc w:val="center"/>
        <w:rPr>
          <w:rFonts w:ascii="Georgia" w:hAnsi="Georgia"/>
          <w:sz w:val="21"/>
          <w:szCs w:val="21"/>
        </w:rPr>
      </w:pPr>
      <w:r w:rsidRPr="00CD0E39">
        <w:rPr>
          <w:rFonts w:ascii="Georgia" w:hAnsi="Georgia"/>
          <w:sz w:val="21"/>
          <w:szCs w:val="21"/>
        </w:rPr>
        <w:t>For the version of me who felt stuck.</w:t>
      </w:r>
      <w:r w:rsidRPr="00CD0E39">
        <w:rPr>
          <w:rFonts w:ascii="Georgia" w:hAnsi="Georgia"/>
          <w:sz w:val="21"/>
          <w:szCs w:val="21"/>
        </w:rPr>
        <w:br/>
      </w:r>
      <w:r w:rsidRPr="00CD0E39">
        <w:rPr>
          <w:rFonts w:ascii="Georgia" w:hAnsi="Georgia"/>
          <w:sz w:val="21"/>
          <w:szCs w:val="21"/>
        </w:rPr>
        <w:br/>
        <w:t>For the person who kept showing up even when it felt unseen.</w:t>
      </w:r>
      <w:r w:rsidRPr="00CD0E39">
        <w:rPr>
          <w:rFonts w:ascii="Georgia" w:hAnsi="Georgia"/>
          <w:sz w:val="21"/>
          <w:szCs w:val="21"/>
        </w:rPr>
        <w:br/>
        <w:t>Who carried responsibility without relief.</w:t>
      </w:r>
      <w:r w:rsidRPr="00CD0E39">
        <w:rPr>
          <w:rFonts w:ascii="Georgia" w:hAnsi="Georgia"/>
          <w:sz w:val="21"/>
          <w:szCs w:val="21"/>
        </w:rPr>
        <w:br/>
        <w:t>Who lost hope quietly and learned to call it realism.</w:t>
      </w:r>
      <w:r w:rsidRPr="00CD0E39">
        <w:rPr>
          <w:rFonts w:ascii="Georgia" w:hAnsi="Georgia"/>
          <w:sz w:val="21"/>
          <w:szCs w:val="21"/>
        </w:rPr>
        <w:br/>
      </w:r>
      <w:r w:rsidRPr="00CD0E39">
        <w:rPr>
          <w:rFonts w:ascii="Georgia" w:hAnsi="Georgia"/>
          <w:sz w:val="21"/>
          <w:szCs w:val="21"/>
        </w:rPr>
        <w:br/>
        <w:t>This is for you.</w:t>
      </w:r>
    </w:p>
    <w:p w14:paraId="6A2FC006" w14:textId="769DDB56" w:rsidR="00D04226" w:rsidRDefault="00D04226" w:rsidP="00C80238">
      <w:pPr>
        <w:jc w:val="center"/>
        <w:rPr>
          <w:rFonts w:ascii="Georgia" w:hAnsi="Georgia"/>
          <w:sz w:val="21"/>
          <w:szCs w:val="21"/>
        </w:rPr>
      </w:pPr>
    </w:p>
    <w:p w14:paraId="20F474C5" w14:textId="77777777" w:rsidR="00D04226" w:rsidRDefault="00D04226">
      <w:pPr>
        <w:rPr>
          <w:rFonts w:ascii="Georgia" w:hAnsi="Georgia"/>
          <w:sz w:val="21"/>
          <w:szCs w:val="21"/>
        </w:rPr>
      </w:pPr>
      <w:r>
        <w:rPr>
          <w:rFonts w:ascii="Georgia" w:hAnsi="Georgia"/>
          <w:sz w:val="21"/>
          <w:szCs w:val="21"/>
        </w:rPr>
        <w:br w:type="page"/>
      </w:r>
    </w:p>
    <w:p w14:paraId="5C81B231" w14:textId="77777777" w:rsidR="00D04226" w:rsidRPr="00CD0E39" w:rsidRDefault="00D04226" w:rsidP="00C80238">
      <w:pPr>
        <w:jc w:val="center"/>
        <w:rPr>
          <w:rFonts w:ascii="Georgia" w:hAnsi="Georgia"/>
          <w:sz w:val="21"/>
          <w:szCs w:val="21"/>
        </w:rPr>
      </w:pPr>
    </w:p>
    <w:p w14:paraId="27652FBF" w14:textId="2AF59B3C" w:rsidR="0043364F" w:rsidRDefault="00C80238">
      <w:pPr>
        <w:rPr>
          <w:rFonts w:ascii="Georgia" w:hAnsi="Georgia"/>
          <w:sz w:val="21"/>
          <w:szCs w:val="21"/>
        </w:rPr>
      </w:pPr>
      <w:r w:rsidRPr="00CD0E39">
        <w:rPr>
          <w:rFonts w:ascii="Georgia" w:hAnsi="Georgia"/>
          <w:sz w:val="21"/>
          <w:szCs w:val="21"/>
        </w:rPr>
        <w:br w:type="page"/>
      </w:r>
    </w:p>
    <w:sdt>
      <w:sdtPr>
        <w:rPr>
          <w:rFonts w:asciiTheme="minorHAnsi" w:eastAsiaTheme="minorEastAsia" w:hAnsiTheme="minorHAnsi" w:cstheme="minorBidi"/>
          <w:i/>
          <w:iCs/>
          <w:color w:val="auto"/>
          <w:sz w:val="24"/>
          <w:szCs w:val="24"/>
        </w:rPr>
        <w:id w:val="529137453"/>
        <w:docPartObj>
          <w:docPartGallery w:val="Table of Contents"/>
          <w:docPartUnique/>
        </w:docPartObj>
      </w:sdtPr>
      <w:sdtEndPr>
        <w:rPr>
          <w:sz w:val="20"/>
          <w:szCs w:val="20"/>
        </w:rPr>
      </w:sdtEndPr>
      <w:sdtContent>
        <w:p w14:paraId="0C5B65EF" w14:textId="76E866B5" w:rsidR="0043364F" w:rsidRPr="00662D27" w:rsidRDefault="0043364F" w:rsidP="77341366">
          <w:pPr>
            <w:pStyle w:val="TOCHeading"/>
            <w:rPr>
              <w:rFonts w:asciiTheme="minorHAnsi" w:hAnsiTheme="minorHAnsi"/>
              <w:b w:val="0"/>
              <w:bCs w:val="0"/>
              <w:sz w:val="18"/>
              <w:szCs w:val="18"/>
            </w:rPr>
          </w:pPr>
          <w:r w:rsidRPr="77341366">
            <w:rPr>
              <w:rFonts w:asciiTheme="minorHAnsi" w:hAnsiTheme="minorHAnsi"/>
              <w:b w:val="0"/>
              <w:bCs w:val="0"/>
              <w:sz w:val="18"/>
              <w:szCs w:val="18"/>
            </w:rPr>
            <w:t>Table of Contents</w:t>
          </w:r>
        </w:p>
        <w:p w14:paraId="35E93234" w14:textId="502C99A9" w:rsidR="0043364F" w:rsidRPr="00C709BC" w:rsidRDefault="38CFEB57" w:rsidP="38CFEB57">
          <w:pPr>
            <w:pStyle w:val="TOC1"/>
            <w:tabs>
              <w:tab w:val="right" w:leader="dot" w:pos="4965"/>
            </w:tabs>
            <w:rPr>
              <w:rStyle w:val="Hyperlink"/>
              <w:kern w:val="2"/>
              <w:sz w:val="20"/>
              <w:szCs w:val="20"/>
              <w14:ligatures w14:val="standardContextual"/>
            </w:rPr>
          </w:pPr>
          <w:r w:rsidRPr="00C709BC">
            <w:rPr>
              <w:sz w:val="20"/>
              <w:szCs w:val="20"/>
            </w:rPr>
            <w:fldChar w:fldCharType="begin"/>
          </w:r>
          <w:r w:rsidR="77341366" w:rsidRPr="00C709BC">
            <w:rPr>
              <w:sz w:val="20"/>
              <w:szCs w:val="20"/>
            </w:rPr>
            <w:instrText>TOC \o "1-1" \z \u \h \n</w:instrText>
          </w:r>
          <w:r w:rsidRPr="00C709BC">
            <w:rPr>
              <w:sz w:val="20"/>
              <w:szCs w:val="20"/>
            </w:rPr>
            <w:fldChar w:fldCharType="separate"/>
          </w:r>
          <w:hyperlink w:anchor="_Toc199669259">
            <w:r w:rsidRPr="00C709BC">
              <w:rPr>
                <w:rStyle w:val="Hyperlink"/>
                <w:sz w:val="20"/>
                <w:szCs w:val="20"/>
              </w:rPr>
              <w:t>The Weight That Doesn’t Show</w:t>
            </w:r>
          </w:hyperlink>
        </w:p>
        <w:p w14:paraId="4E37CDD4" w14:textId="43A12920" w:rsidR="0043364F" w:rsidRPr="00C709BC" w:rsidRDefault="38CFEB57" w:rsidP="38CFEB57">
          <w:pPr>
            <w:pStyle w:val="TOC1"/>
            <w:tabs>
              <w:tab w:val="right" w:leader="dot" w:pos="4965"/>
            </w:tabs>
            <w:rPr>
              <w:rStyle w:val="Hyperlink"/>
              <w:kern w:val="2"/>
              <w:sz w:val="20"/>
              <w:szCs w:val="20"/>
              <w14:ligatures w14:val="standardContextual"/>
            </w:rPr>
          </w:pPr>
          <w:hyperlink w:anchor="_Toc689552746">
            <w:r w:rsidRPr="00C709BC">
              <w:rPr>
                <w:rStyle w:val="Hyperlink"/>
                <w:sz w:val="20"/>
                <w:szCs w:val="20"/>
              </w:rPr>
              <w:t>When Hard Work Stops Working</w:t>
            </w:r>
          </w:hyperlink>
        </w:p>
        <w:p w14:paraId="4DE02F28" w14:textId="4762D2B6" w:rsidR="0043364F" w:rsidRPr="00C709BC" w:rsidRDefault="38CFEB57" w:rsidP="38CFEB57">
          <w:pPr>
            <w:pStyle w:val="TOC1"/>
            <w:tabs>
              <w:tab w:val="right" w:leader="dot" w:pos="4965"/>
            </w:tabs>
            <w:rPr>
              <w:rStyle w:val="Hyperlink"/>
              <w:kern w:val="2"/>
              <w:sz w:val="20"/>
              <w:szCs w:val="20"/>
              <w14:ligatures w14:val="standardContextual"/>
            </w:rPr>
          </w:pPr>
          <w:hyperlink w:anchor="_Toc506662816">
            <w:r w:rsidRPr="00C709BC">
              <w:rPr>
                <w:rStyle w:val="Hyperlink"/>
                <w:sz w:val="20"/>
                <w:szCs w:val="20"/>
              </w:rPr>
              <w:t>The Cost of Being Capable</w:t>
            </w:r>
          </w:hyperlink>
        </w:p>
        <w:p w14:paraId="2C7DF603" w14:textId="6DF88DEE" w:rsidR="0043364F" w:rsidRPr="00C709BC" w:rsidRDefault="38CFEB57" w:rsidP="38CFEB57">
          <w:pPr>
            <w:pStyle w:val="TOC1"/>
            <w:tabs>
              <w:tab w:val="right" w:leader="dot" w:pos="4965"/>
            </w:tabs>
            <w:rPr>
              <w:rStyle w:val="Hyperlink"/>
              <w:kern w:val="2"/>
              <w:sz w:val="20"/>
              <w:szCs w:val="20"/>
              <w14:ligatures w14:val="standardContextual"/>
            </w:rPr>
          </w:pPr>
          <w:hyperlink w:anchor="_Toc422800959">
            <w:r w:rsidRPr="00C709BC">
              <w:rPr>
                <w:rStyle w:val="Hyperlink"/>
                <w:sz w:val="20"/>
                <w:szCs w:val="20"/>
              </w:rPr>
              <w:t>When Everything Feels Urgent</w:t>
            </w:r>
          </w:hyperlink>
        </w:p>
        <w:p w14:paraId="77539AD1" w14:textId="11896DE2" w:rsidR="0043364F" w:rsidRPr="00C709BC" w:rsidRDefault="38CFEB57" w:rsidP="38CFEB57">
          <w:pPr>
            <w:pStyle w:val="TOC1"/>
            <w:tabs>
              <w:tab w:val="right" w:leader="dot" w:pos="4965"/>
            </w:tabs>
            <w:rPr>
              <w:rStyle w:val="Hyperlink"/>
              <w:kern w:val="2"/>
              <w:sz w:val="20"/>
              <w:szCs w:val="20"/>
              <w14:ligatures w14:val="standardContextual"/>
            </w:rPr>
          </w:pPr>
          <w:hyperlink w:anchor="_Toc2084886212">
            <w:r w:rsidRPr="00C709BC">
              <w:rPr>
                <w:rStyle w:val="Hyperlink"/>
                <w:sz w:val="20"/>
                <w:szCs w:val="20"/>
              </w:rPr>
              <w:t>How Pressure Learns Your Name</w:t>
            </w:r>
          </w:hyperlink>
        </w:p>
        <w:p w14:paraId="5D6739F0" w14:textId="50A2FCEA" w:rsidR="0043364F" w:rsidRPr="00C709BC" w:rsidRDefault="38CFEB57" w:rsidP="38CFEB57">
          <w:pPr>
            <w:pStyle w:val="TOC1"/>
            <w:tabs>
              <w:tab w:val="right" w:leader="dot" w:pos="4965"/>
            </w:tabs>
            <w:rPr>
              <w:rStyle w:val="Hyperlink"/>
              <w:kern w:val="2"/>
              <w:sz w:val="20"/>
              <w:szCs w:val="20"/>
              <w14:ligatures w14:val="standardContextual"/>
            </w:rPr>
          </w:pPr>
          <w:hyperlink w:anchor="_Toc219966542">
            <w:r w:rsidRPr="00C709BC">
              <w:rPr>
                <w:rStyle w:val="Hyperlink"/>
                <w:sz w:val="20"/>
                <w:szCs w:val="20"/>
              </w:rPr>
              <w:t>The Illusion of Control</w:t>
            </w:r>
          </w:hyperlink>
        </w:p>
        <w:p w14:paraId="5C268952" w14:textId="24481B05" w:rsidR="0043364F" w:rsidRPr="00C709BC" w:rsidRDefault="38CFEB57" w:rsidP="38CFEB57">
          <w:pPr>
            <w:pStyle w:val="TOC1"/>
            <w:tabs>
              <w:tab w:val="right" w:leader="dot" w:pos="4965"/>
            </w:tabs>
            <w:rPr>
              <w:rStyle w:val="Hyperlink"/>
              <w:kern w:val="2"/>
              <w:sz w:val="20"/>
              <w:szCs w:val="20"/>
              <w14:ligatures w14:val="standardContextual"/>
            </w:rPr>
          </w:pPr>
          <w:hyperlink w:anchor="_Toc408289457">
            <w:r w:rsidRPr="00C709BC">
              <w:rPr>
                <w:rStyle w:val="Hyperlink"/>
                <w:sz w:val="20"/>
                <w:szCs w:val="20"/>
              </w:rPr>
              <w:t>Why Rest Doesn’t Fix It</w:t>
            </w:r>
          </w:hyperlink>
        </w:p>
        <w:p w14:paraId="4D6F0686" w14:textId="2838FECB" w:rsidR="0043364F" w:rsidRPr="00C709BC" w:rsidRDefault="38CFEB57" w:rsidP="38CFEB57">
          <w:pPr>
            <w:pStyle w:val="TOC1"/>
            <w:tabs>
              <w:tab w:val="right" w:leader="dot" w:pos="4965"/>
            </w:tabs>
            <w:rPr>
              <w:rStyle w:val="Hyperlink"/>
              <w:kern w:val="2"/>
              <w:sz w:val="20"/>
              <w:szCs w:val="20"/>
              <w14:ligatures w14:val="standardContextual"/>
            </w:rPr>
          </w:pPr>
          <w:hyperlink w:anchor="_Toc814112020">
            <w:r w:rsidRPr="00C709BC">
              <w:rPr>
                <w:rStyle w:val="Hyperlink"/>
                <w:sz w:val="20"/>
                <w:szCs w:val="20"/>
              </w:rPr>
              <w:t>Carrying More Than You Realize</w:t>
            </w:r>
          </w:hyperlink>
        </w:p>
        <w:p w14:paraId="375A268F" w14:textId="0F7BFE4E" w:rsidR="0043364F" w:rsidRPr="00C709BC" w:rsidRDefault="38CFEB57" w:rsidP="38CFEB57">
          <w:pPr>
            <w:pStyle w:val="TOC1"/>
            <w:tabs>
              <w:tab w:val="right" w:leader="dot" w:pos="4965"/>
            </w:tabs>
            <w:rPr>
              <w:rStyle w:val="Hyperlink"/>
              <w:kern w:val="2"/>
              <w:sz w:val="20"/>
              <w:szCs w:val="20"/>
              <w14:ligatures w14:val="standardContextual"/>
            </w:rPr>
          </w:pPr>
          <w:hyperlink w:anchor="_Toc1205539157">
            <w:r w:rsidRPr="00C709BC">
              <w:rPr>
                <w:rStyle w:val="Hyperlink"/>
                <w:sz w:val="20"/>
                <w:szCs w:val="20"/>
              </w:rPr>
              <w:t>When Everything Feels Important</w:t>
            </w:r>
          </w:hyperlink>
        </w:p>
        <w:p w14:paraId="18861AA9" w14:textId="6E630E09" w:rsidR="0043364F" w:rsidRPr="00C709BC" w:rsidRDefault="38CFEB57" w:rsidP="38CFEB57">
          <w:pPr>
            <w:pStyle w:val="TOC1"/>
            <w:tabs>
              <w:tab w:val="right" w:leader="dot" w:pos="4965"/>
            </w:tabs>
            <w:rPr>
              <w:rStyle w:val="Hyperlink"/>
              <w:kern w:val="2"/>
              <w:sz w:val="20"/>
              <w:szCs w:val="20"/>
              <w14:ligatures w14:val="standardContextual"/>
            </w:rPr>
          </w:pPr>
          <w:hyperlink w:anchor="_Toc738971565">
            <w:r w:rsidRPr="00C709BC">
              <w:rPr>
                <w:rStyle w:val="Hyperlink"/>
                <w:sz w:val="20"/>
                <w:szCs w:val="20"/>
              </w:rPr>
              <w:t>The Rules You Never Chose</w:t>
            </w:r>
          </w:hyperlink>
        </w:p>
        <w:p w14:paraId="6BB98FA5" w14:textId="34CBD032" w:rsidR="0043364F" w:rsidRPr="00C709BC" w:rsidRDefault="38CFEB57" w:rsidP="38CFEB57">
          <w:pPr>
            <w:pStyle w:val="TOC1"/>
            <w:tabs>
              <w:tab w:val="right" w:leader="dot" w:pos="4965"/>
            </w:tabs>
            <w:rPr>
              <w:rStyle w:val="Hyperlink"/>
              <w:kern w:val="2"/>
              <w:sz w:val="20"/>
              <w:szCs w:val="20"/>
              <w14:ligatures w14:val="standardContextual"/>
            </w:rPr>
          </w:pPr>
          <w:hyperlink w:anchor="_Toc443851901">
            <w:r w:rsidRPr="00C709BC">
              <w:rPr>
                <w:rStyle w:val="Hyperlink"/>
                <w:sz w:val="20"/>
                <w:szCs w:val="20"/>
              </w:rPr>
              <w:t>How Urgency Steals Your  Margin</w:t>
            </w:r>
          </w:hyperlink>
        </w:p>
        <w:p w14:paraId="48C8AD5E" w14:textId="18A7E473" w:rsidR="0043364F" w:rsidRPr="00C709BC" w:rsidRDefault="38CFEB57" w:rsidP="38CFEB57">
          <w:pPr>
            <w:pStyle w:val="TOC1"/>
            <w:tabs>
              <w:tab w:val="right" w:leader="dot" w:pos="4965"/>
            </w:tabs>
            <w:rPr>
              <w:rStyle w:val="Hyperlink"/>
              <w:kern w:val="2"/>
              <w:sz w:val="20"/>
              <w:szCs w:val="20"/>
              <w14:ligatures w14:val="standardContextual"/>
            </w:rPr>
          </w:pPr>
          <w:hyperlink w:anchor="_Toc2100610754">
            <w:r w:rsidRPr="00C709BC">
              <w:rPr>
                <w:rStyle w:val="Hyperlink"/>
                <w:sz w:val="20"/>
                <w:szCs w:val="20"/>
              </w:rPr>
              <w:t>Interruption Before Inspection</w:t>
            </w:r>
          </w:hyperlink>
        </w:p>
        <w:p w14:paraId="55AFD5B9" w14:textId="10915721" w:rsidR="0043364F" w:rsidRPr="00C709BC" w:rsidRDefault="38CFEB57" w:rsidP="38CFEB57">
          <w:pPr>
            <w:pStyle w:val="TOC1"/>
            <w:tabs>
              <w:tab w:val="right" w:leader="dot" w:pos="4965"/>
            </w:tabs>
            <w:rPr>
              <w:rStyle w:val="Hyperlink"/>
              <w:kern w:val="2"/>
              <w:sz w:val="20"/>
              <w:szCs w:val="20"/>
              <w14:ligatures w14:val="standardContextual"/>
            </w:rPr>
          </w:pPr>
          <w:hyperlink w:anchor="_Toc1986232913">
            <w:r w:rsidRPr="00C709BC">
              <w:rPr>
                <w:rStyle w:val="Hyperlink"/>
                <w:sz w:val="20"/>
                <w:szCs w:val="20"/>
              </w:rPr>
              <w:t>Reconfiguring What You Carry</w:t>
            </w:r>
          </w:hyperlink>
        </w:p>
        <w:p w14:paraId="55A70D98" w14:textId="4688E03D" w:rsidR="0043364F" w:rsidRPr="00C709BC" w:rsidRDefault="38CFEB57" w:rsidP="38CFEB57">
          <w:pPr>
            <w:pStyle w:val="TOC1"/>
            <w:tabs>
              <w:tab w:val="right" w:leader="dot" w:pos="4965"/>
            </w:tabs>
            <w:rPr>
              <w:rStyle w:val="Hyperlink"/>
              <w:kern w:val="2"/>
              <w:sz w:val="20"/>
              <w:szCs w:val="20"/>
              <w14:ligatures w14:val="standardContextual"/>
            </w:rPr>
          </w:pPr>
          <w:hyperlink w:anchor="_Toc1356498948">
            <w:r w:rsidRPr="00C709BC">
              <w:rPr>
                <w:rStyle w:val="Hyperlink"/>
                <w:sz w:val="20"/>
                <w:szCs w:val="20"/>
              </w:rPr>
              <w:t>The Moment After Awareness</w:t>
            </w:r>
          </w:hyperlink>
        </w:p>
        <w:p w14:paraId="04C175EF" w14:textId="6FA4A156" w:rsidR="0043364F" w:rsidRPr="00C709BC" w:rsidRDefault="38CFEB57" w:rsidP="38CFEB57">
          <w:pPr>
            <w:pStyle w:val="TOC1"/>
            <w:tabs>
              <w:tab w:val="right" w:leader="dot" w:pos="4965"/>
            </w:tabs>
            <w:rPr>
              <w:rStyle w:val="Hyperlink"/>
              <w:kern w:val="2"/>
              <w:sz w:val="20"/>
              <w:szCs w:val="20"/>
              <w14:ligatures w14:val="standardContextual"/>
            </w:rPr>
          </w:pPr>
          <w:hyperlink w:anchor="_Toc2009254401">
            <w:r w:rsidRPr="00C709BC">
              <w:rPr>
                <w:rStyle w:val="Hyperlink"/>
                <w:sz w:val="20"/>
                <w:szCs w:val="20"/>
              </w:rPr>
              <w:t>What You’re Actually Exposed To</w:t>
            </w:r>
          </w:hyperlink>
        </w:p>
        <w:p w14:paraId="0CD61304" w14:textId="513BB1F5" w:rsidR="0043364F" w:rsidRPr="00C709BC" w:rsidRDefault="38CFEB57" w:rsidP="38CFEB57">
          <w:pPr>
            <w:pStyle w:val="TOC1"/>
            <w:tabs>
              <w:tab w:val="right" w:leader="dot" w:pos="4965"/>
            </w:tabs>
            <w:rPr>
              <w:rStyle w:val="Hyperlink"/>
              <w:kern w:val="2"/>
              <w:sz w:val="20"/>
              <w:szCs w:val="20"/>
              <w14:ligatures w14:val="standardContextual"/>
            </w:rPr>
          </w:pPr>
          <w:hyperlink w:anchor="_Toc1190723608">
            <w:r w:rsidRPr="00C709BC">
              <w:rPr>
                <w:rStyle w:val="Hyperlink"/>
                <w:sz w:val="20"/>
                <w:szCs w:val="20"/>
              </w:rPr>
              <w:t>When Your Baseline Quietly Changed</w:t>
            </w:r>
          </w:hyperlink>
        </w:p>
        <w:p w14:paraId="0BA434FB" w14:textId="360AE438" w:rsidR="0043364F" w:rsidRPr="00C709BC" w:rsidRDefault="38CFEB57" w:rsidP="38CFEB57">
          <w:pPr>
            <w:pStyle w:val="TOC1"/>
            <w:tabs>
              <w:tab w:val="right" w:leader="dot" w:pos="4965"/>
            </w:tabs>
            <w:rPr>
              <w:rStyle w:val="Hyperlink"/>
              <w:kern w:val="2"/>
              <w:sz w:val="20"/>
              <w:szCs w:val="20"/>
              <w14:ligatures w14:val="standardContextual"/>
            </w:rPr>
          </w:pPr>
          <w:hyperlink w:anchor="_Toc450262891">
            <w:r w:rsidRPr="00C709BC">
              <w:rPr>
                <w:rStyle w:val="Hyperlink"/>
                <w:sz w:val="20"/>
                <w:szCs w:val="20"/>
              </w:rPr>
              <w:t>The Rules That Act Like Open Ports</w:t>
            </w:r>
          </w:hyperlink>
        </w:p>
        <w:p w14:paraId="1039ACAC" w14:textId="4439C4E2" w:rsidR="77341366" w:rsidRPr="00C709BC" w:rsidRDefault="38CFEB57" w:rsidP="38CFEB57">
          <w:pPr>
            <w:pStyle w:val="TOC1"/>
            <w:tabs>
              <w:tab w:val="right" w:leader="dot" w:pos="4965"/>
            </w:tabs>
            <w:rPr>
              <w:rStyle w:val="Hyperlink"/>
              <w:sz w:val="20"/>
              <w:szCs w:val="20"/>
            </w:rPr>
          </w:pPr>
          <w:hyperlink w:anchor="_Toc1582574345">
            <w:r w:rsidRPr="00C709BC">
              <w:rPr>
                <w:rStyle w:val="Hyperlink"/>
                <w:sz w:val="20"/>
                <w:szCs w:val="20"/>
              </w:rPr>
              <w:t>Inspection Without Action</w:t>
            </w:r>
          </w:hyperlink>
        </w:p>
        <w:p w14:paraId="6A2499C1" w14:textId="388DF128" w:rsidR="77341366" w:rsidRPr="00C709BC" w:rsidRDefault="38CFEB57" w:rsidP="38CFEB57">
          <w:pPr>
            <w:pStyle w:val="TOC1"/>
            <w:tabs>
              <w:tab w:val="right" w:leader="dot" w:pos="4965"/>
            </w:tabs>
            <w:rPr>
              <w:rStyle w:val="Hyperlink"/>
              <w:sz w:val="20"/>
              <w:szCs w:val="20"/>
            </w:rPr>
          </w:pPr>
          <w:hyperlink w:anchor="_Toc323724003">
            <w:r w:rsidRPr="00C709BC">
              <w:rPr>
                <w:rStyle w:val="Hyperlink"/>
                <w:sz w:val="20"/>
                <w:szCs w:val="20"/>
              </w:rPr>
              <w:t>Choosing What You Let Reach You</w:t>
            </w:r>
          </w:hyperlink>
        </w:p>
        <w:p w14:paraId="53DC5698" w14:textId="65759AA1" w:rsidR="38CFEB57" w:rsidRPr="00C709BC" w:rsidRDefault="38CFEB57" w:rsidP="38CFEB57">
          <w:pPr>
            <w:pStyle w:val="TOC1"/>
            <w:tabs>
              <w:tab w:val="right" w:leader="dot" w:pos="4965"/>
            </w:tabs>
            <w:rPr>
              <w:rStyle w:val="Hyperlink"/>
              <w:sz w:val="20"/>
              <w:szCs w:val="20"/>
            </w:rPr>
          </w:pPr>
          <w:hyperlink w:anchor="_Toc404640687">
            <w:r w:rsidRPr="00C709BC">
              <w:rPr>
                <w:rStyle w:val="Hyperlink"/>
                <w:sz w:val="20"/>
                <w:szCs w:val="20"/>
              </w:rPr>
              <w:t>Living with Margin</w:t>
            </w:r>
          </w:hyperlink>
          <w:r w:rsidRPr="00C709BC">
            <w:rPr>
              <w:sz w:val="20"/>
              <w:szCs w:val="20"/>
            </w:rPr>
            <w:fldChar w:fldCharType="end"/>
          </w:r>
        </w:p>
      </w:sdtContent>
    </w:sdt>
    <w:p w14:paraId="2027B9EE" w14:textId="40E2762F" w:rsidR="0043364F" w:rsidRPr="005F7C58" w:rsidRDefault="0043364F">
      <w:pPr>
        <w:rPr>
          <w:sz w:val="20"/>
          <w:szCs w:val="20"/>
        </w:rPr>
      </w:pPr>
    </w:p>
    <w:p w14:paraId="38E7006B" w14:textId="6A9D1616" w:rsidR="00C42F5A" w:rsidRDefault="00C42F5A">
      <w:pPr>
        <w:rPr>
          <w:rFonts w:ascii="Georgia" w:hAnsi="Georgia"/>
          <w:sz w:val="21"/>
          <w:szCs w:val="21"/>
        </w:rPr>
      </w:pPr>
    </w:p>
    <w:p w14:paraId="6DE93AFA" w14:textId="77777777" w:rsidR="00C80238" w:rsidRPr="00CD0E39" w:rsidRDefault="00C80238" w:rsidP="00C80238">
      <w:pPr>
        <w:rPr>
          <w:rFonts w:ascii="Georgia" w:eastAsiaTheme="majorEastAsia" w:hAnsi="Georgia" w:cstheme="majorBidi"/>
          <w:b/>
          <w:bCs/>
          <w:color w:val="365F91" w:themeColor="accent1" w:themeShade="BF"/>
          <w:sz w:val="21"/>
          <w:szCs w:val="21"/>
        </w:rPr>
      </w:pPr>
    </w:p>
    <w:p w14:paraId="10C81C78" w14:textId="06903E1E" w:rsidR="00D04226" w:rsidRDefault="00D04226" w:rsidP="003A1E5F">
      <w:pPr>
        <w:rPr>
          <w:rFonts w:ascii="Georgia" w:eastAsiaTheme="majorEastAsia" w:hAnsi="Georgia" w:cstheme="majorBidi"/>
          <w:b/>
          <w:bCs/>
          <w:color w:val="365F91" w:themeColor="accent1" w:themeShade="BF"/>
          <w:sz w:val="21"/>
          <w:szCs w:val="21"/>
        </w:rPr>
      </w:pPr>
    </w:p>
    <w:p w14:paraId="66ABB034" w14:textId="77777777" w:rsidR="00D04226" w:rsidRDefault="00D04226">
      <w:pPr>
        <w:rPr>
          <w:rFonts w:ascii="Georgia" w:eastAsiaTheme="majorEastAsia" w:hAnsi="Georgia" w:cstheme="majorBidi"/>
          <w:b/>
          <w:bCs/>
          <w:color w:val="365F91" w:themeColor="accent1" w:themeShade="BF"/>
          <w:sz w:val="21"/>
          <w:szCs w:val="21"/>
        </w:rPr>
      </w:pPr>
      <w:r>
        <w:rPr>
          <w:rFonts w:ascii="Georgia" w:eastAsiaTheme="majorEastAsia" w:hAnsi="Georgia" w:cstheme="majorBidi"/>
          <w:b/>
          <w:bCs/>
          <w:color w:val="365F91" w:themeColor="accent1" w:themeShade="BF"/>
          <w:sz w:val="21"/>
          <w:szCs w:val="21"/>
        </w:rPr>
        <w:br w:type="page"/>
      </w:r>
    </w:p>
    <w:p w14:paraId="7338C1D9" w14:textId="6DABE5F9" w:rsidR="00D04226" w:rsidRDefault="00D04226">
      <w:pPr>
        <w:rPr>
          <w:rFonts w:ascii="Georgia" w:eastAsiaTheme="majorEastAsia" w:hAnsi="Georgia" w:cstheme="majorBidi"/>
          <w:b/>
          <w:bCs/>
          <w:color w:val="365F91" w:themeColor="accent1" w:themeShade="BF"/>
          <w:sz w:val="21"/>
          <w:szCs w:val="21"/>
        </w:rPr>
      </w:pPr>
    </w:p>
    <w:p w14:paraId="356C1A2B" w14:textId="77777777" w:rsidR="00C80238" w:rsidRPr="003A1E5F" w:rsidRDefault="00C80238" w:rsidP="003A1E5F">
      <w:pPr>
        <w:rPr>
          <w:rFonts w:ascii="Georgia" w:eastAsiaTheme="majorEastAsia" w:hAnsi="Georgia" w:cstheme="majorBidi"/>
          <w:b/>
          <w:bCs/>
          <w:color w:val="365F91" w:themeColor="accent1" w:themeShade="BF"/>
          <w:sz w:val="21"/>
          <w:szCs w:val="21"/>
        </w:rPr>
      </w:pPr>
    </w:p>
    <w:p w14:paraId="5C0CA1A1" w14:textId="77777777" w:rsidR="00C94EDB" w:rsidRPr="00AC47F2" w:rsidRDefault="00C80238" w:rsidP="00C94EDB">
      <w:pPr>
        <w:pStyle w:val="Heading2"/>
        <w:jc w:val="center"/>
        <w:rPr>
          <w:rFonts w:ascii="Georgia" w:hAnsi="Georgia"/>
          <w:sz w:val="24"/>
          <w:szCs w:val="24"/>
        </w:rPr>
      </w:pPr>
      <w:r w:rsidRPr="00AC47F2">
        <w:rPr>
          <w:rFonts w:ascii="Georgia" w:hAnsi="Georgia"/>
          <w:sz w:val="24"/>
          <w:szCs w:val="24"/>
        </w:rPr>
        <w:t>Chapter 1</w:t>
      </w:r>
    </w:p>
    <w:p w14:paraId="59CE9FA5" w14:textId="7774EF48" w:rsidR="007455DD" w:rsidRPr="00C80238" w:rsidRDefault="00C80238" w:rsidP="00C94EDB">
      <w:pPr>
        <w:pStyle w:val="Heading1"/>
        <w:spacing w:line="324" w:lineRule="auto"/>
        <w:jc w:val="center"/>
        <w:rPr>
          <w:rFonts w:ascii="Georgia" w:hAnsi="Georgia"/>
        </w:rPr>
      </w:pPr>
      <w:bookmarkStart w:id="5" w:name="_Toc199669259"/>
      <w:r w:rsidRPr="77341366">
        <w:rPr>
          <w:rFonts w:ascii="Georgia" w:hAnsi="Georgia"/>
        </w:rPr>
        <w:t>The Weight That Doesn’t Show</w:t>
      </w:r>
      <w:bookmarkEnd w:id="5"/>
    </w:p>
    <w:p w14:paraId="26924453" w14:textId="77777777" w:rsidR="00C80238" w:rsidRDefault="00C80238" w:rsidP="00C80238">
      <w:pPr>
        <w:spacing w:line="324" w:lineRule="auto"/>
        <w:rPr>
          <w:rFonts w:ascii="Georgia" w:hAnsi="Georgia"/>
          <w:sz w:val="21"/>
          <w:szCs w:val="21"/>
        </w:rPr>
      </w:pPr>
    </w:p>
    <w:p w14:paraId="30392504" w14:textId="77777777" w:rsidR="00C80238" w:rsidRDefault="00C80238" w:rsidP="00C80238">
      <w:pPr>
        <w:spacing w:line="324" w:lineRule="auto"/>
        <w:rPr>
          <w:rFonts w:ascii="Georgia" w:hAnsi="Georgia"/>
          <w:sz w:val="21"/>
          <w:szCs w:val="21"/>
        </w:rPr>
      </w:pPr>
    </w:p>
    <w:p w14:paraId="66CF5415" w14:textId="5453DC59" w:rsidR="007455DD" w:rsidRPr="00C80238" w:rsidRDefault="00956D45" w:rsidP="00C80238">
      <w:pPr>
        <w:spacing w:line="324" w:lineRule="auto"/>
        <w:rPr>
          <w:rFonts w:ascii="Georgia" w:hAnsi="Georgia"/>
          <w:sz w:val="21"/>
          <w:szCs w:val="21"/>
        </w:rPr>
      </w:pPr>
      <w:r w:rsidRPr="00C80238">
        <w:rPr>
          <w:rFonts w:ascii="Georgia" w:hAnsi="Georgia"/>
          <w:sz w:val="21"/>
          <w:szCs w:val="21"/>
        </w:rPr>
        <w:t>I can think of a time in my life when everything looked great from the outside. One of those periods where appearances held, where nothing obvious was broken, but behind the scenes everything was slowly coming undone. I felt more like a passenger than a driver in my own life. Life was moving fast. Nothing felt stable. And I had no one to blame but myself.</w:t>
      </w:r>
    </w:p>
    <w:p w14:paraId="3AD9A3FD" w14:textId="45C16876"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The unsettling part wasn’t </w:t>
      </w:r>
      <w:r w:rsidR="00C35A03">
        <w:rPr>
          <w:rFonts w:ascii="Georgia" w:hAnsi="Georgia"/>
          <w:sz w:val="21"/>
          <w:szCs w:val="21"/>
        </w:rPr>
        <w:t xml:space="preserve">the </w:t>
      </w:r>
      <w:r w:rsidRPr="00C80238">
        <w:rPr>
          <w:rFonts w:ascii="Georgia" w:hAnsi="Georgia"/>
          <w:sz w:val="21"/>
          <w:szCs w:val="21"/>
        </w:rPr>
        <w:t>chaos. It was how normal everything still looked.</w:t>
      </w:r>
    </w:p>
    <w:p w14:paraId="4A74EC2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Normal is the most convincing disguise pressure can wear. It doesn’t announce itself as danger. It doesn’t demand intervention. It simply settles into routines that look responsible enough not to question.</w:t>
      </w:r>
    </w:p>
    <w:p w14:paraId="0293E2A5"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was no longer a child. I had crossed into my thirties with what I thought was an established career, in a place I believed I was supposed to be. On paper, things made sense. But underneath that structure, doubt crept in. Did I make the right choice in this field? Why cybersecurity? Maybe I thought God was leading me one way, when He was actually trying to redirect me somewhere else.</w:t>
      </w:r>
    </w:p>
    <w:p w14:paraId="7E6A84F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Everything felt slightly misaligned. Not enough to cause alarm, but enough to quietly affect every decision. I couldn’t tell which choices were wise and which were reactive. When every decision feels slightly off, even good options start to feel risky. I felt exposed to outcomes I couldn’t control, like life had momentum and I didn’t.</w:t>
      </w:r>
    </w:p>
    <w:p w14:paraId="577B09D0"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feeling settled into something heavier.</w:t>
      </w:r>
    </w:p>
    <w:p w14:paraId="26344F80"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Shame took up residence in the deep storage of my mind, reminding me daily that I had not “made it yet,” and likely never would. I was behind. I was late. Whatever I was supposed to become had already passed me by. Still, I held it together for the people who mattered most. They believed I knew what I was doing. After all, I was the breadwinner, providing for a family of five. That role alone demanded certainty, even when I didn’t feel it. There was no plan B. Maybe there had been once, but I couldn’t see it anymore. This was the only plan left.</w:t>
      </w:r>
    </w:p>
    <w:p w14:paraId="3FDA9A4C"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Responsibility has a way of narrowing the future until the present sounds like the only survivable option.</w:t>
      </w:r>
    </w:p>
    <w:p w14:paraId="405E234F"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From the outside, everything reinforced that illusion of security.</w:t>
      </w:r>
    </w:p>
    <w:p w14:paraId="767D756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Anyone looking in would have seen a man in a new security role, working with a small team, focused on endpoint security in the cloud. I worked closely with one teammate, Mike, who consistently poured knowledge into me every day. From a distance, it all looked intentional, like part of a long-term strategy I had carefully built.</w:t>
      </w:r>
    </w:p>
    <w:p w14:paraId="460DB2E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reality was simpler and far more fragile.</w:t>
      </w:r>
    </w:p>
    <w:p w14:paraId="1694401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had been in cybersecurity for less than two years. Mike took me under his wing and pulled me into every call, every conversation, every meeting. The work was intense. The hours were longer than I expected. The money was good. The job offered quiet as long as we stayed productive. As long as tickets closed, no one asked questions. Mike and I became a rhythm. Solving problems. Repeating the same motions. Protecting systems. Securing environments.</w:t>
      </w:r>
    </w:p>
    <w:p w14:paraId="506AE6AD"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Somewhere along the way, time started behaving strangely. Days blurred into weeks. Weeks into months. Months made quarters, next thing you know years had passed. I realized I had been doing the same thing for nearly two years, and nothing had fundamentally changed. I wasn’t building stability. I was maintaining motion. Moving numbers from one side of a spreadsheet to the other. Then the structure I was leaning on disappeared.</w:t>
      </w:r>
    </w:p>
    <w:p w14:paraId="30206985" w14:textId="1AA25910" w:rsidR="007455DD" w:rsidRPr="00C80238" w:rsidRDefault="00956D45" w:rsidP="00C80238">
      <w:pPr>
        <w:spacing w:line="324" w:lineRule="auto"/>
        <w:rPr>
          <w:rFonts w:ascii="Georgia" w:hAnsi="Georgia"/>
          <w:sz w:val="21"/>
          <w:szCs w:val="21"/>
        </w:rPr>
      </w:pPr>
      <w:r w:rsidRPr="00C80238">
        <w:rPr>
          <w:rFonts w:ascii="Georgia" w:hAnsi="Georgia"/>
          <w:sz w:val="21"/>
          <w:szCs w:val="21"/>
        </w:rPr>
        <w:t>There was a mass shift inside the company. Other opportunities made themselves known</w:t>
      </w:r>
      <w:r w:rsidR="00E329DF">
        <w:rPr>
          <w:rFonts w:ascii="Georgia" w:hAnsi="Georgia"/>
          <w:sz w:val="21"/>
          <w:szCs w:val="21"/>
        </w:rPr>
        <w:t xml:space="preserve"> in different pillars of the business</w:t>
      </w:r>
      <w:r w:rsidRPr="00C80238">
        <w:rPr>
          <w:rFonts w:ascii="Georgia" w:hAnsi="Georgia"/>
          <w:sz w:val="21"/>
          <w:szCs w:val="21"/>
        </w:rPr>
        <w:t xml:space="preserve"> and team members left, creating gaps that were never filled. The workload didn’t change, but the coverage did. Overnight, I was the only person responsible for endpoint security. I didn’t understand it yet, but that exposure would define the next few years of my life. There was no redundancy. No backup. No safety net. Systems can run like this for a long time, right up until the cost shifts from the system</w:t>
      </w:r>
      <w:r w:rsidR="00472D66">
        <w:rPr>
          <w:rFonts w:ascii="Georgia" w:hAnsi="Georgia"/>
          <w:sz w:val="21"/>
          <w:szCs w:val="21"/>
        </w:rPr>
        <w:t xml:space="preserve"> itself</w:t>
      </w:r>
      <w:r w:rsidRPr="00C80238">
        <w:rPr>
          <w:rFonts w:ascii="Georgia" w:hAnsi="Georgia"/>
          <w:sz w:val="21"/>
          <w:szCs w:val="21"/>
        </w:rPr>
        <w:t xml:space="preserve"> to the person maintaining it.</w:t>
      </w:r>
    </w:p>
    <w:p w14:paraId="667CD1A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illusion of coverage was gone.</w:t>
      </w:r>
    </w:p>
    <w:p w14:paraId="5D83F8A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familiar chunks of time returned, but heavier now. Life accelerated. The pressure increased. I was isolated, managing a workload that had outgrown what one person could realistically carry.</w:t>
      </w:r>
    </w:p>
    <w:p w14:paraId="2AE77B6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My body noticed before my mind did.</w:t>
      </w:r>
    </w:p>
    <w:p w14:paraId="0D7622F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That’s often how pressure reveals itself first. The body reacts before the story catches up. Tension settles somewhere familiar. Behind the eyes. In the jaw. Across the shoulders. The body records what the mind is trying to explain away.</w:t>
      </w:r>
    </w:p>
    <w:p w14:paraId="082843F0" w14:textId="1EDA7811" w:rsidR="007455DD" w:rsidRPr="00C80238" w:rsidRDefault="00956D45" w:rsidP="00C80238">
      <w:pPr>
        <w:spacing w:line="324" w:lineRule="auto"/>
        <w:rPr>
          <w:rFonts w:ascii="Georgia" w:hAnsi="Georgia"/>
          <w:sz w:val="21"/>
          <w:szCs w:val="21"/>
        </w:rPr>
      </w:pPr>
      <w:r w:rsidRPr="00C80238">
        <w:rPr>
          <w:rFonts w:ascii="Georgia" w:hAnsi="Georgia"/>
          <w:sz w:val="21"/>
          <w:szCs w:val="21"/>
        </w:rPr>
        <w:t>Headaches came daily. Migraines showed up weekly. I could often feel my heartbeat behind my eyes, the throbbing in rhythm with the chaos around me. Focus slipped. Memory faltered. I became a compulsive note-taker, trying to anchor myself as time continued to fracture.</w:t>
      </w:r>
    </w:p>
    <w:p w14:paraId="0BC2F860" w14:textId="7185E4E2" w:rsidR="007455DD" w:rsidRPr="00C80238" w:rsidRDefault="00956D45" w:rsidP="00C80238">
      <w:pPr>
        <w:spacing w:line="324" w:lineRule="auto"/>
        <w:rPr>
          <w:rFonts w:ascii="Georgia" w:hAnsi="Georgia"/>
          <w:sz w:val="21"/>
          <w:szCs w:val="21"/>
        </w:rPr>
      </w:pPr>
      <w:r w:rsidRPr="00C80238">
        <w:rPr>
          <w:rFonts w:ascii="Georgia" w:hAnsi="Georgia"/>
          <w:sz w:val="21"/>
          <w:szCs w:val="21"/>
        </w:rPr>
        <w:t>Days seemed to elongate in front of me. The calls that demanded my attention would stretch on for hours. I wore one wireless earbud constantly, swapping them back and forth to stretch the battery life. My wife, Lindsey, noticed a pattern before I did. Every time I put an earbud in, my headache either started or worsened. When my second pair of AirPod</w:t>
      </w:r>
      <w:r w:rsidR="00C35A03">
        <w:rPr>
          <w:rFonts w:ascii="Georgia" w:hAnsi="Georgia"/>
          <w:sz w:val="21"/>
          <w:szCs w:val="21"/>
        </w:rPr>
        <w:t>s</w:t>
      </w:r>
      <w:r w:rsidRPr="00C80238">
        <w:rPr>
          <w:rFonts w:ascii="Georgia" w:hAnsi="Georgia"/>
          <w:sz w:val="21"/>
          <w:szCs w:val="21"/>
        </w:rPr>
        <w:t xml:space="preserve">  finally stopped taking a charge, I didn’t replace them. The headaches didn’t disappear, but they stopped being constant. Light sensitivity lingered for years.</w:t>
      </w:r>
    </w:p>
    <w:p w14:paraId="51BF387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Everything in my life felt slightly exposed. I carried anxiety tied to my phone and its notifications. Stress lived in the background, never loud enough to demand others’ attention, but never quiet enough for me to ignore. Gray hairs appeared. I kept telling myself this was temporary. Just a season.</w:t>
      </w:r>
    </w:p>
    <w:p w14:paraId="2FE612E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Nothing had crashed. There was no breach I could point to. No dramatic failure.</w:t>
      </w:r>
    </w:p>
    <w:p w14:paraId="28703AC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But when I looked honestly at where I was, I saw something clearly. I had been living without margin. Without redundancy. Without anything actively guarding the most important parts of my life.</w:t>
      </w:r>
    </w:p>
    <w:p w14:paraId="748BBEBB"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Everything looked secure. Everything functioned.</w:t>
      </w:r>
    </w:p>
    <w:p w14:paraId="3020EEFD"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And yet, I was vulnerable.</w:t>
      </w:r>
    </w:p>
    <w:p w14:paraId="7A7D3EB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realization didn’t fix anything.</w:t>
      </w:r>
    </w:p>
    <w:p w14:paraId="31DB03E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But it changed what I stopped blaming and what I started paying attention to.</w:t>
      </w:r>
    </w:p>
    <w:p w14:paraId="3A30F16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br w:type="page"/>
      </w:r>
    </w:p>
    <w:p w14:paraId="12A6B939" w14:textId="77777777" w:rsidR="00C80238" w:rsidRDefault="00C80238" w:rsidP="00C80238">
      <w:pPr>
        <w:pStyle w:val="Heading1"/>
        <w:spacing w:line="324" w:lineRule="auto"/>
        <w:rPr>
          <w:rFonts w:ascii="Georgia" w:hAnsi="Georgia"/>
        </w:rPr>
      </w:pPr>
    </w:p>
    <w:p w14:paraId="47E618D8" w14:textId="77777777" w:rsidR="00C94EDB" w:rsidRPr="00AC47F2" w:rsidRDefault="00956D45" w:rsidP="00C94EDB">
      <w:pPr>
        <w:pStyle w:val="Heading2"/>
        <w:jc w:val="center"/>
        <w:rPr>
          <w:rFonts w:ascii="Georgia" w:hAnsi="Georgia"/>
          <w:sz w:val="24"/>
          <w:szCs w:val="24"/>
        </w:rPr>
      </w:pPr>
      <w:r w:rsidRPr="00AC47F2">
        <w:rPr>
          <w:rFonts w:ascii="Georgia" w:hAnsi="Georgia"/>
          <w:sz w:val="24"/>
          <w:szCs w:val="24"/>
        </w:rPr>
        <w:t>Chapter 2</w:t>
      </w:r>
    </w:p>
    <w:p w14:paraId="02AA09BD" w14:textId="4D40BED7" w:rsidR="007455DD" w:rsidRPr="00C80238" w:rsidRDefault="00956D45" w:rsidP="00C94EDB">
      <w:pPr>
        <w:pStyle w:val="Heading1"/>
        <w:spacing w:line="324" w:lineRule="auto"/>
        <w:jc w:val="center"/>
        <w:rPr>
          <w:rFonts w:ascii="Georgia" w:hAnsi="Georgia"/>
        </w:rPr>
      </w:pPr>
      <w:bookmarkStart w:id="6" w:name="_Toc689552746"/>
      <w:r w:rsidRPr="77341366">
        <w:rPr>
          <w:rFonts w:ascii="Georgia" w:hAnsi="Georgia"/>
        </w:rPr>
        <w:t>When Hard Work Stops Working</w:t>
      </w:r>
      <w:bookmarkEnd w:id="6"/>
    </w:p>
    <w:p w14:paraId="5BDA7F7A" w14:textId="77777777" w:rsidR="00C80238" w:rsidRDefault="00C80238" w:rsidP="00C80238">
      <w:pPr>
        <w:spacing w:line="324" w:lineRule="auto"/>
        <w:rPr>
          <w:rFonts w:ascii="Georgia" w:hAnsi="Georgia"/>
          <w:sz w:val="21"/>
          <w:szCs w:val="21"/>
        </w:rPr>
      </w:pPr>
    </w:p>
    <w:p w14:paraId="464B8A36" w14:textId="77777777" w:rsidR="00C80238" w:rsidRDefault="00C80238" w:rsidP="00C80238">
      <w:pPr>
        <w:spacing w:line="324" w:lineRule="auto"/>
        <w:rPr>
          <w:rFonts w:ascii="Georgia" w:hAnsi="Georgia"/>
          <w:sz w:val="21"/>
          <w:szCs w:val="21"/>
        </w:rPr>
      </w:pPr>
    </w:p>
    <w:p w14:paraId="50443ACD" w14:textId="6859562A" w:rsidR="007455DD" w:rsidRPr="00C80238" w:rsidRDefault="00956D45" w:rsidP="00C80238">
      <w:pPr>
        <w:spacing w:line="324" w:lineRule="auto"/>
        <w:rPr>
          <w:rFonts w:ascii="Georgia" w:hAnsi="Georgia"/>
          <w:sz w:val="21"/>
          <w:szCs w:val="21"/>
        </w:rPr>
      </w:pPr>
      <w:r w:rsidRPr="00C80238">
        <w:rPr>
          <w:rFonts w:ascii="Georgia" w:hAnsi="Georgia"/>
          <w:sz w:val="21"/>
          <w:szCs w:val="21"/>
        </w:rPr>
        <w:t>I could easily fill this book with a list of the things I didn’t do right. My mind returns to those moments automatically, like they are stored closer to the surface than anything good. They remind me of where I fell short, where I didn’t meet the requirements for the life I imagined. Or at least, that’s how it felt. The mind is a tricky thing. It has a way of dragging old stories back into the light, stories we thought were buried deep enough that gravity would keep them hidden forever. For years, I lived inside that loop. Shame. Self-blame. The same internal narration playing on repeat.</w:t>
      </w:r>
    </w:p>
    <w:p w14:paraId="6490AB95" w14:textId="1DE53A04" w:rsidR="007455DD" w:rsidRPr="00C80238" w:rsidRDefault="00956D45" w:rsidP="00C80238">
      <w:pPr>
        <w:spacing w:line="324" w:lineRule="auto"/>
        <w:rPr>
          <w:rFonts w:ascii="Georgia" w:hAnsi="Georgia"/>
          <w:sz w:val="21"/>
          <w:szCs w:val="21"/>
        </w:rPr>
      </w:pPr>
      <w:r w:rsidRPr="00C80238">
        <w:rPr>
          <w:rFonts w:ascii="Georgia" w:hAnsi="Georgia"/>
          <w:sz w:val="21"/>
          <w:szCs w:val="21"/>
        </w:rPr>
        <w:t>The conclusion always sounded the same.</w:t>
      </w:r>
    </w:p>
    <w:p w14:paraId="1D134D3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I’m too damaged.</w:t>
      </w:r>
    </w:p>
    <w:p w14:paraId="0885376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I’m beyond repair.</w:t>
      </w:r>
    </w:p>
    <w:p w14:paraId="79AA514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This is just how life is now.</w:t>
      </w:r>
    </w:p>
    <w:p w14:paraId="15FC6D0E" w14:textId="77777777" w:rsidR="007455DD" w:rsidRPr="00847D6A" w:rsidRDefault="00956D45" w:rsidP="00C80238">
      <w:pPr>
        <w:spacing w:line="324" w:lineRule="auto"/>
        <w:rPr>
          <w:rFonts w:ascii="Georgia" w:hAnsi="Georgia"/>
          <w:i/>
          <w:iCs/>
          <w:sz w:val="21"/>
          <w:szCs w:val="21"/>
        </w:rPr>
      </w:pPr>
      <w:r w:rsidRPr="00C80238">
        <w:rPr>
          <w:rFonts w:ascii="Georgia" w:hAnsi="Georgia"/>
          <w:sz w:val="21"/>
          <w:szCs w:val="21"/>
        </w:rPr>
        <w:t xml:space="preserve">My inner monologue on repeat. </w:t>
      </w:r>
      <w:r w:rsidRPr="00847D6A">
        <w:rPr>
          <w:rFonts w:ascii="Georgia" w:hAnsi="Georgia"/>
          <w:i/>
          <w:iCs/>
          <w:sz w:val="21"/>
          <w:szCs w:val="21"/>
        </w:rPr>
        <w:t>You just have to do this for another twenty years and then you can retire. It will never be easy for you; This is the path you are on, and there is nothing you can do about it.</w:t>
      </w:r>
    </w:p>
    <w:p w14:paraId="0FF0735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told myself life was hard because I had earned it. That this was the price I paid for drifting without direction. For not living up to my potential. For letting life carry me instead of choosing where I was going.</w:t>
      </w:r>
    </w:p>
    <w:p w14:paraId="1685FF3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Eventually, I stopped questioning anything outside of myself.</w:t>
      </w:r>
    </w:p>
    <w:p w14:paraId="2D9BB6D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never questioned the system I was operating in.</w:t>
      </w:r>
    </w:p>
    <w:p w14:paraId="49C15CB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only questioned me.</w:t>
      </w:r>
    </w:p>
    <w:p w14:paraId="1A0EF52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This is the place many of us get stuck. Where time pulls us forward while we remain emotionally anchored to the past. We can’t move ahead because we can’t stop replaying where we should have been.</w:t>
      </w:r>
    </w:p>
    <w:p w14:paraId="4ADFD21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We fixate on alternate paths instead of improving the one we are on.</w:t>
      </w:r>
    </w:p>
    <w:p w14:paraId="078C0FBB"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At some point, hope feels unrealistic. The problem feels too big. Too complex. Too final. We all know what it feels like to carry guilt for choices we wish we could undo. To believe we’ve missed our window.</w:t>
      </w:r>
    </w:p>
    <w:p w14:paraId="23443C1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What makes this especially dangerous is how pressure distorts judgment.</w:t>
      </w:r>
    </w:p>
    <w:p w14:paraId="0BC14EC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During that season, I made decisions I would have talked someone else out of without hesitation. I shortened timelines. Reduced Margin. Accepted risk I wouldn’t normally tolerate. None of it felt reckless in the moment. It felt responsible. When the consequences surfaced later, I didn’t think </w:t>
      </w:r>
      <w:r w:rsidRPr="006E494C">
        <w:rPr>
          <w:rFonts w:ascii="Georgia" w:hAnsi="Georgia"/>
          <w:i/>
          <w:iCs/>
          <w:sz w:val="21"/>
          <w:szCs w:val="21"/>
        </w:rPr>
        <w:t>that was a decision made under load.</w:t>
      </w:r>
      <w:r w:rsidRPr="00C80238">
        <w:rPr>
          <w:rFonts w:ascii="Georgia" w:hAnsi="Georgia"/>
          <w:sz w:val="21"/>
          <w:szCs w:val="21"/>
        </w:rPr>
        <w:t xml:space="preserve"> I thought, </w:t>
      </w:r>
      <w:r w:rsidRPr="006E494C">
        <w:rPr>
          <w:rFonts w:ascii="Georgia" w:hAnsi="Georgia"/>
          <w:i/>
          <w:iCs/>
          <w:sz w:val="21"/>
          <w:szCs w:val="21"/>
        </w:rPr>
        <w:t>I should have known better.</w:t>
      </w:r>
    </w:p>
    <w:p w14:paraId="11F8637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Under normal circumstances, we know what we should do. We can even help others do it. I could look at someone else’s situation and see clearly what needed to change. Where they were overloaded. Where they needed support. Able to pour out wisdom and discernment into their situation but not having any for myself.</w:t>
      </w:r>
    </w:p>
    <w:p w14:paraId="010C9C0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All I could see was effort that still was not enough.</w:t>
      </w:r>
    </w:p>
    <w:p w14:paraId="5BCAA38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Overload doesn’t erase intelligence. It restricts access to it. You can still see clearly for everyone else. You just can’t reach that clarity for yourself. Perspective returns when pressure is removed. But when we are overloaded, everything shifts. The lens narrows. Every thought bends toward failure. Pressure blinds us to our own solutions unless something interrupts the way we are seeing.</w:t>
      </w:r>
    </w:p>
    <w:p w14:paraId="07F0CDA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This is where systems help us understand what is happening.</w:t>
      </w:r>
    </w:p>
    <w:p w14:paraId="3C0E9A3F"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When you sit down at a computer, you expect it to operate a certain way. Under normal load, it does. You open a browser, log into your bank, stream a video, scroll social media. The system handles it without complaint, and your user interaction is pleasant.</w:t>
      </w:r>
    </w:p>
    <w:p w14:paraId="1740322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It’s working, but it isn’t struggling.</w:t>
      </w:r>
    </w:p>
    <w:p w14:paraId="14D12F7B"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Problems show up when the load changes.</w:t>
      </w:r>
    </w:p>
    <w:p w14:paraId="38173A55" w14:textId="6EA0F792"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Leave </w:t>
      </w:r>
      <w:r w:rsidR="004851F4">
        <w:rPr>
          <w:rFonts w:ascii="Georgia" w:hAnsi="Georgia"/>
          <w:sz w:val="21"/>
          <w:szCs w:val="21"/>
        </w:rPr>
        <w:t>fifty</w:t>
      </w:r>
      <w:r w:rsidRPr="00C80238">
        <w:rPr>
          <w:rFonts w:ascii="Georgia" w:hAnsi="Georgia"/>
          <w:sz w:val="21"/>
          <w:szCs w:val="21"/>
        </w:rPr>
        <w:t xml:space="preserve"> browser tabs open. Stream a podcast. Download some games</w:t>
      </w:r>
      <w:r w:rsidR="004851F4">
        <w:rPr>
          <w:rFonts w:ascii="Georgia" w:hAnsi="Georgia"/>
          <w:sz w:val="21"/>
          <w:szCs w:val="21"/>
        </w:rPr>
        <w:t xml:space="preserve"> that run in the background</w:t>
      </w:r>
      <w:r w:rsidRPr="00C80238">
        <w:rPr>
          <w:rFonts w:ascii="Georgia" w:hAnsi="Georgia"/>
          <w:sz w:val="21"/>
          <w:szCs w:val="21"/>
        </w:rPr>
        <w:t>. Open Excel and Word simultaneously. Suddenly the experience shifts. Pages load slowly. Streaming buffers. Applications freeze. Tasks that once worked fine now fail on the same machine.</w:t>
      </w:r>
    </w:p>
    <w:p w14:paraId="6E258EA4"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Nothing is wrong with the computer.</w:t>
      </w:r>
    </w:p>
    <w:p w14:paraId="31DE198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It’s just overloaded.</w:t>
      </w:r>
    </w:p>
    <w:p w14:paraId="3085EB65"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When a system slows down, we don’t tell it to work harder. We reduce the load, expand capacity, or change how the system is being used. We take into consideration more than just the exposed problem of speed.</w:t>
      </w:r>
    </w:p>
    <w:p w14:paraId="1CA440A2" w14:textId="44B5738F" w:rsidR="007455DD" w:rsidRPr="00C80238" w:rsidRDefault="00956D45" w:rsidP="00C80238">
      <w:pPr>
        <w:spacing w:line="324" w:lineRule="auto"/>
        <w:rPr>
          <w:rFonts w:ascii="Georgia" w:hAnsi="Georgia"/>
          <w:sz w:val="21"/>
          <w:szCs w:val="21"/>
        </w:rPr>
      </w:pPr>
      <w:r w:rsidRPr="00C80238">
        <w:rPr>
          <w:rFonts w:ascii="Georgia" w:hAnsi="Georgia"/>
          <w:sz w:val="21"/>
          <w:szCs w:val="21"/>
        </w:rPr>
        <w:t>But when the same thing happens to us, effort becomes the only solution we consider. Hard work feels safe. It feels responsible. It feels like the only lever we’re allowed to pull without questioning the system we’re living inside. When machines fail, we change the system. When we fail, we change ourselves. We never consider that limits in our system are not defects. They are boundaries designed to preserve performance and longevity. We would never expect a computer to last ten years if we consistently forced it to operate beyond those limits. We know what happens when we treat systems poorly. When we overload storage, skip updates, ignore maintenance, and</w:t>
      </w:r>
      <w:r w:rsidR="002F467E">
        <w:rPr>
          <w:rFonts w:ascii="Georgia" w:hAnsi="Georgia"/>
          <w:sz w:val="21"/>
          <w:szCs w:val="21"/>
        </w:rPr>
        <w:t xml:space="preserve"> </w:t>
      </w:r>
      <w:r w:rsidR="00C77D44">
        <w:rPr>
          <w:rFonts w:ascii="Georgia" w:hAnsi="Georgia"/>
          <w:sz w:val="21"/>
          <w:szCs w:val="21"/>
        </w:rPr>
        <w:t xml:space="preserve">consistently </w:t>
      </w:r>
      <w:r w:rsidR="00C73603">
        <w:rPr>
          <w:rFonts w:ascii="Georgia" w:hAnsi="Georgia"/>
          <w:sz w:val="21"/>
          <w:szCs w:val="21"/>
        </w:rPr>
        <w:t>download</w:t>
      </w:r>
      <w:r w:rsidR="00C77D44">
        <w:rPr>
          <w:rFonts w:ascii="Georgia" w:hAnsi="Georgia"/>
          <w:sz w:val="21"/>
          <w:szCs w:val="21"/>
        </w:rPr>
        <w:t xml:space="preserve"> files from unknown sources</w:t>
      </w:r>
      <w:r w:rsidR="00C73603">
        <w:rPr>
          <w:rFonts w:ascii="Georgia" w:hAnsi="Georgia"/>
          <w:sz w:val="21"/>
          <w:szCs w:val="21"/>
        </w:rPr>
        <w:t xml:space="preserve"> </w:t>
      </w:r>
      <w:r w:rsidRPr="00C80238">
        <w:rPr>
          <w:rFonts w:ascii="Georgia" w:hAnsi="Georgia"/>
          <w:sz w:val="21"/>
          <w:szCs w:val="21"/>
        </w:rPr>
        <w:t>without understanding the risk.</w:t>
      </w:r>
    </w:p>
    <w:p w14:paraId="6450508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lifespan shortens. Performance degrades. Failure becomes inevitable.</w:t>
      </w:r>
    </w:p>
    <w:p w14:paraId="782D53E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What we fail to recognize is how often we do this to ourselves.</w:t>
      </w:r>
    </w:p>
    <w:p w14:paraId="7DF8CC7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We operate outside our limits constantly and then are surprised when things start breaking down. We compare ourselves to curated images of balance and success and assume we should be able to do the same, and effortlessly.</w:t>
      </w:r>
    </w:p>
    <w:p w14:paraId="4CC8BB5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So when things don’t work, we blame ourselves.</w:t>
      </w:r>
    </w:p>
    <w:p w14:paraId="4BC79E7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conclusion feels responsible, even when it’s wrong.</w:t>
      </w:r>
    </w:p>
    <w:p w14:paraId="44164AD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Blaming yourself keeps the world orderly. If you are the problem, the solution stays within reach. You don’t have to question the structure, you just have to survive it better.</w:t>
      </w:r>
    </w:p>
    <w:p w14:paraId="2641E24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When I decide that I am the problem, I withdraw. Shame convinces me I could never be the father my kids deserve or the husband my wife needs. It tells me I’m incapable of learning new skills or building a different life.</w:t>
      </w:r>
    </w:p>
    <w:p w14:paraId="4891FB1B"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isolate. Quietly. Slowly.</w:t>
      </w:r>
    </w:p>
    <w:p w14:paraId="235B21B0"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response is human. And it’s familiar to me. Shame has been pulling me toward isolation since I was a teenager, whispering to me to be realistic. I adjusted my expectations downward and called it realism.</w:t>
      </w:r>
    </w:p>
    <w:p w14:paraId="7A281F7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Looking back, I can see the pattern clearly.</w:t>
      </w:r>
    </w:p>
    <w:p w14:paraId="704C4A2F" w14:textId="58DD2288"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Nothing was failing because I was broken. Things were breaking because I was overloaded and blaming myself for it. I had been treating sustained pressure like a personal flaw instead of a warning. Hard work didn’t fail me. It just wasn’t designed to solve overload. And as long as I kept </w:t>
      </w:r>
      <w:r w:rsidR="009D0BA1">
        <w:rPr>
          <w:rFonts w:ascii="Georgia" w:hAnsi="Georgia"/>
          <w:sz w:val="21"/>
          <w:szCs w:val="21"/>
        </w:rPr>
        <w:t>pointing blame</w:t>
      </w:r>
      <w:r w:rsidRPr="00C80238">
        <w:rPr>
          <w:rFonts w:ascii="Georgia" w:hAnsi="Georgia"/>
          <w:sz w:val="21"/>
          <w:szCs w:val="21"/>
        </w:rPr>
        <w:t>, I never stopped long enough to understand what was actually happening.</w:t>
      </w:r>
    </w:p>
    <w:p w14:paraId="39C6D63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br w:type="page"/>
      </w:r>
    </w:p>
    <w:p w14:paraId="7769BB6D" w14:textId="77777777" w:rsidR="00C80238" w:rsidRDefault="00C80238" w:rsidP="00C80238">
      <w:pPr>
        <w:pStyle w:val="Heading1"/>
        <w:spacing w:line="324" w:lineRule="auto"/>
        <w:rPr>
          <w:rFonts w:ascii="Georgia" w:hAnsi="Georgia"/>
        </w:rPr>
      </w:pPr>
    </w:p>
    <w:p w14:paraId="4E5A32FD" w14:textId="77777777" w:rsidR="00E02B1E" w:rsidRPr="00AC47F2" w:rsidRDefault="00956D45" w:rsidP="00E02B1E">
      <w:pPr>
        <w:pStyle w:val="Heading2"/>
        <w:jc w:val="center"/>
        <w:rPr>
          <w:rFonts w:ascii="Georgia" w:hAnsi="Georgia"/>
          <w:sz w:val="24"/>
          <w:szCs w:val="24"/>
        </w:rPr>
      </w:pPr>
      <w:r w:rsidRPr="00AC47F2">
        <w:rPr>
          <w:rFonts w:ascii="Georgia" w:hAnsi="Georgia"/>
          <w:sz w:val="24"/>
          <w:szCs w:val="24"/>
        </w:rPr>
        <w:t>Chapter 3</w:t>
      </w:r>
    </w:p>
    <w:p w14:paraId="1C143660" w14:textId="0569FEA2" w:rsidR="007455DD" w:rsidRPr="00C80238" w:rsidRDefault="00956D45" w:rsidP="00E02B1E">
      <w:pPr>
        <w:pStyle w:val="Heading1"/>
        <w:spacing w:line="324" w:lineRule="auto"/>
        <w:jc w:val="center"/>
        <w:rPr>
          <w:rFonts w:ascii="Georgia" w:hAnsi="Georgia"/>
        </w:rPr>
      </w:pPr>
      <w:bookmarkStart w:id="7" w:name="_Toc506662816"/>
      <w:r w:rsidRPr="77341366">
        <w:rPr>
          <w:rFonts w:ascii="Georgia" w:hAnsi="Georgia"/>
        </w:rPr>
        <w:t>The Cost of Being Capable</w:t>
      </w:r>
      <w:bookmarkEnd w:id="7"/>
    </w:p>
    <w:p w14:paraId="24566BBA" w14:textId="77777777" w:rsidR="00C80238" w:rsidRDefault="00C80238" w:rsidP="00C80238">
      <w:pPr>
        <w:spacing w:line="324" w:lineRule="auto"/>
        <w:rPr>
          <w:rFonts w:ascii="Georgia" w:hAnsi="Georgia"/>
          <w:sz w:val="21"/>
          <w:szCs w:val="21"/>
        </w:rPr>
      </w:pPr>
    </w:p>
    <w:p w14:paraId="2A00D651" w14:textId="77777777" w:rsidR="00C80238" w:rsidRDefault="00C80238" w:rsidP="00C80238">
      <w:pPr>
        <w:spacing w:line="324" w:lineRule="auto"/>
        <w:rPr>
          <w:rFonts w:ascii="Georgia" w:hAnsi="Georgia"/>
          <w:sz w:val="21"/>
          <w:szCs w:val="21"/>
        </w:rPr>
      </w:pPr>
    </w:p>
    <w:p w14:paraId="4E76BE2A" w14:textId="226F7C50" w:rsidR="007455DD" w:rsidRPr="00C80238" w:rsidRDefault="00956D45" w:rsidP="00C80238">
      <w:pPr>
        <w:spacing w:line="324" w:lineRule="auto"/>
        <w:rPr>
          <w:rFonts w:ascii="Georgia" w:hAnsi="Georgia"/>
          <w:sz w:val="21"/>
          <w:szCs w:val="21"/>
        </w:rPr>
      </w:pPr>
      <w:r w:rsidRPr="00C80238">
        <w:rPr>
          <w:rFonts w:ascii="Georgia" w:hAnsi="Georgia"/>
          <w:sz w:val="21"/>
          <w:szCs w:val="21"/>
        </w:rPr>
        <w:t>When the pressure of yesterday stacks on top of the pressure from the day before, which is already pushing against the leftover pressure of the weekend and the shame of what you didn’t do well, it becomes hard to carry.</w:t>
      </w:r>
    </w:p>
    <w:p w14:paraId="3C6A416D"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Compounded pressure blurs origins. You can’t tell where the overload started because too much is happening at once. An original problem gets buried under the wrong solution that ends up creating three new problems in the process. Then unrelated issues stack themselves on top of that, everything demanding attention it doesn’t deserve.</w:t>
      </w:r>
    </w:p>
    <w:p w14:paraId="535CC93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At that point, everything feels like one giant problem.</w:t>
      </w:r>
    </w:p>
    <w:p w14:paraId="29A01BEC" w14:textId="1159478C" w:rsidR="007455DD" w:rsidRPr="00C80238" w:rsidRDefault="00956D45" w:rsidP="00C80238">
      <w:pPr>
        <w:spacing w:line="324" w:lineRule="auto"/>
        <w:rPr>
          <w:rFonts w:ascii="Georgia" w:hAnsi="Georgia"/>
          <w:sz w:val="21"/>
          <w:szCs w:val="21"/>
        </w:rPr>
      </w:pPr>
      <w:r w:rsidRPr="00C80238">
        <w:rPr>
          <w:rFonts w:ascii="Georgia" w:hAnsi="Georgia"/>
          <w:sz w:val="21"/>
          <w:szCs w:val="21"/>
        </w:rPr>
        <w:t>Problems stop arriving individually, they arrive as weight. You stop responding to specific demands and start reacting to the mass of them all at once.  There is no clarity in that moment. You cannot sit with your problems objectively or separate them into parts. You’re simply under the weight of it</w:t>
      </w:r>
      <w:r w:rsidR="009D0BA1">
        <w:rPr>
          <w:rFonts w:ascii="Georgia" w:hAnsi="Georgia"/>
          <w:sz w:val="21"/>
          <w:szCs w:val="21"/>
        </w:rPr>
        <w:t xml:space="preserve">; </w:t>
      </w:r>
      <w:r w:rsidRPr="00C80238">
        <w:rPr>
          <w:rFonts w:ascii="Georgia" w:hAnsi="Georgia"/>
          <w:sz w:val="21"/>
          <w:szCs w:val="21"/>
        </w:rPr>
        <w:t xml:space="preserve">unable to process and move forward effectively. Once you are in this place, it becomes hard to see any path forward, let alone the right one. Under pressure, the brain doesn’t evaluate options; </w:t>
      </w:r>
      <w:r w:rsidR="001A2815">
        <w:rPr>
          <w:rFonts w:ascii="Georgia" w:hAnsi="Georgia"/>
          <w:sz w:val="21"/>
          <w:szCs w:val="21"/>
        </w:rPr>
        <w:t>it</w:t>
      </w:r>
      <w:r w:rsidRPr="00C80238">
        <w:rPr>
          <w:rFonts w:ascii="Georgia" w:hAnsi="Georgia"/>
          <w:sz w:val="21"/>
          <w:szCs w:val="21"/>
        </w:rPr>
        <w:t xml:space="preserve"> eliminates them. It pulls your attention from one area because another feels more urgent, even if it isn’t.</w:t>
      </w:r>
    </w:p>
    <w:p w14:paraId="7E5BF78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I’ve felt that pressure.</w:t>
      </w:r>
    </w:p>
    <w:p w14:paraId="29334112" w14:textId="3509082E" w:rsidR="007455DD" w:rsidRPr="00C80238" w:rsidRDefault="00956D45" w:rsidP="00C80238">
      <w:pPr>
        <w:spacing w:line="324" w:lineRule="auto"/>
        <w:rPr>
          <w:rFonts w:ascii="Georgia" w:hAnsi="Georgia"/>
          <w:sz w:val="21"/>
          <w:szCs w:val="21"/>
        </w:rPr>
      </w:pPr>
      <w:r w:rsidRPr="00C80238">
        <w:rPr>
          <w:rFonts w:ascii="Georgia" w:hAnsi="Georgia"/>
          <w:sz w:val="21"/>
          <w:szCs w:val="21"/>
        </w:rPr>
        <w:t>I</w:t>
      </w:r>
      <w:r w:rsidR="00485781">
        <w:rPr>
          <w:rFonts w:ascii="Georgia" w:hAnsi="Georgia"/>
          <w:sz w:val="21"/>
          <w:szCs w:val="21"/>
        </w:rPr>
        <w:t>’</w:t>
      </w:r>
      <w:r w:rsidRPr="00C80238">
        <w:rPr>
          <w:rFonts w:ascii="Georgia" w:hAnsi="Georgia"/>
          <w:sz w:val="21"/>
          <w:szCs w:val="21"/>
        </w:rPr>
        <w:t>ve stood at the kitchen counter, lost in the moment. Staring at the bills that just kept coming. Wishing my paycheck was just a little bit more so the utilities would be covered this month. Wondering how both credit cards were maxed out. Again. Their payments higher than our car payment.</w:t>
      </w:r>
    </w:p>
    <w:p w14:paraId="2E54195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didn’t experience that pressure as panic. I experienced it as constant calculation. What could wait, what couldn’t. What could I absorb quietly so no one else had to feel it? That kind of math never resolves. It only keeps the system upright.</w:t>
      </w:r>
    </w:p>
    <w:p w14:paraId="6B5D1B95" w14:textId="00AA4617"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This was years before my career even began. I was two-years into full time work in </w:t>
      </w:r>
      <w:r w:rsidR="005A3F38">
        <w:rPr>
          <w:rFonts w:ascii="Georgia" w:hAnsi="Georgia"/>
          <w:sz w:val="21"/>
          <w:szCs w:val="21"/>
        </w:rPr>
        <w:t>my wife’s</w:t>
      </w:r>
      <w:r w:rsidRPr="00C80238">
        <w:rPr>
          <w:rFonts w:ascii="Georgia" w:hAnsi="Georgia"/>
          <w:sz w:val="21"/>
          <w:szCs w:val="21"/>
        </w:rPr>
        <w:t xml:space="preserve"> family business. I was fortunate enough that </w:t>
      </w:r>
      <w:r w:rsidR="005A3F38">
        <w:rPr>
          <w:rFonts w:ascii="Georgia" w:hAnsi="Georgia"/>
          <w:sz w:val="21"/>
          <w:szCs w:val="21"/>
        </w:rPr>
        <w:t xml:space="preserve">she </w:t>
      </w:r>
      <w:r w:rsidRPr="00C80238">
        <w:rPr>
          <w:rFonts w:ascii="Georgia" w:hAnsi="Georgia"/>
          <w:sz w:val="21"/>
          <w:szCs w:val="21"/>
        </w:rPr>
        <w:t>was able to stay home once we had our first child. And it wasn’t until the moment Londyn was born that the weight of reality set in. Leading up to her arrival, month after month, the bills came. My paycheck didn’t increase. My hours didn’t decrease. I worked from sunrise to sunset, knowing something had to change. I had to provide more. I had responsibilities.</w:t>
      </w:r>
    </w:p>
    <w:p w14:paraId="6DF8226E"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pressure pushed me toward college. Not out of a lifelong dream or a calling to some niche field. Needs overweighted wants in this case, and my goal was simple: make more money. Enough so my wife would only have to work if she wanted to and we would have enough money left at the end of the month to call it excess.</w:t>
      </w:r>
    </w:p>
    <w:p w14:paraId="634DC72D" w14:textId="18F0C5F5" w:rsidR="007455DD" w:rsidRPr="00C80238" w:rsidRDefault="00956D45" w:rsidP="00C80238">
      <w:pPr>
        <w:spacing w:line="324" w:lineRule="auto"/>
        <w:rPr>
          <w:rFonts w:ascii="Georgia" w:hAnsi="Georgia"/>
          <w:sz w:val="21"/>
          <w:szCs w:val="21"/>
        </w:rPr>
      </w:pPr>
      <w:r w:rsidRPr="00C80238">
        <w:rPr>
          <w:rFonts w:ascii="Georgia" w:hAnsi="Georgia"/>
          <w:sz w:val="21"/>
          <w:szCs w:val="21"/>
        </w:rPr>
        <w:t>Three years later, I was still in school. Still in the same job. Still watching the bills pull money through my bank account like</w:t>
      </w:r>
      <w:r w:rsidR="00C64084">
        <w:rPr>
          <w:rFonts w:ascii="Georgia" w:hAnsi="Georgia"/>
          <w:sz w:val="21"/>
          <w:szCs w:val="21"/>
        </w:rPr>
        <w:t xml:space="preserve"> it was just</w:t>
      </w:r>
      <w:r w:rsidRPr="00C80238">
        <w:rPr>
          <w:rFonts w:ascii="Georgia" w:hAnsi="Georgia"/>
          <w:sz w:val="21"/>
          <w:szCs w:val="21"/>
        </w:rPr>
        <w:t xml:space="preserve"> a middleman. I was nearing the end of my degree, attending only required classes in-person and completing the rest online. I worked full-time at a restaurant that rarely closed. I left home before the sun came up and returned after dinner</w:t>
      </w:r>
      <w:r w:rsidR="00CF2866">
        <w:rPr>
          <w:rFonts w:ascii="Georgia" w:hAnsi="Georgia"/>
          <w:sz w:val="21"/>
          <w:szCs w:val="21"/>
        </w:rPr>
        <w:t xml:space="preserve">. </w:t>
      </w:r>
      <w:r w:rsidR="0001508B">
        <w:rPr>
          <w:rFonts w:ascii="Georgia" w:hAnsi="Georgia"/>
          <w:sz w:val="21"/>
          <w:szCs w:val="21"/>
        </w:rPr>
        <w:t>Most days I would walk in the door</w:t>
      </w:r>
      <w:r w:rsidR="0001508B" w:rsidRPr="00C80238">
        <w:rPr>
          <w:rFonts w:ascii="Georgia" w:hAnsi="Georgia"/>
          <w:sz w:val="21"/>
          <w:szCs w:val="21"/>
        </w:rPr>
        <w:t xml:space="preserve"> after the kids were in bed.</w:t>
      </w:r>
    </w:p>
    <w:p w14:paraId="39DEF4DF"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Coursework piled on at night. Most evenings, you could find me at the kitchen table into the early morning hours. Headphones in. Coding websites in HTML for my IT minor. Writing papers for English requirements. Building PowerPoint presentations. Coordinating a capstone project with a disinterested team.</w:t>
      </w:r>
    </w:p>
    <w:p w14:paraId="3964DB97"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weight kept piling on.</w:t>
      </w:r>
    </w:p>
    <w:p w14:paraId="6D48FBC1"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Every paper. Every exam. Every missed dinner. Every story time with the kids. Every first I experienced secondhand through videos and retellings.</w:t>
      </w:r>
    </w:p>
    <w:p w14:paraId="23EF1B64"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understand compounded emotional pressure.</w:t>
      </w:r>
    </w:p>
    <w:p w14:paraId="26FAA3F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thought that season was a chapter I had closed. A one-time lesson I had learned and moved past.</w:t>
      </w:r>
    </w:p>
    <w:p w14:paraId="7871365C"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didn’t realize I was learning a pattern.</w:t>
      </w:r>
    </w:p>
    <w:p w14:paraId="2A3F5C6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Pressure doesn’t teach lessons once. It teaches responses. Once a response works, even temporarily, it becomes the default. I didn’t know that cycle would repeat every time life took an unexpected turn. I didn’t know that even when I recognized the overload, I wouldn’t change how I responded to it.</w:t>
      </w:r>
    </w:p>
    <w:p w14:paraId="5BC80A45"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Each time pressure returned, it found me in a new form.</w:t>
      </w:r>
    </w:p>
    <w:p w14:paraId="243EDDC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Pressure removes visibility. It narrows your world. The road stops feeling like a highway and starts feeling like a tunnel. Options pass by unnoticed. You only realize they existed after they are gone, if you realize at all.</w:t>
      </w:r>
    </w:p>
    <w:p w14:paraId="1ACEAD34"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After graduating, I accepted a corporate role with a new company. We moved our family across the state for what was supposed to be a long, fruitful career in transportation and logistics.</w:t>
      </w:r>
    </w:p>
    <w:p w14:paraId="05D7672E"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team was called Materials Management. It was supposed to offer visibility and growth. It was supposed to ease me in with a manageable on-call rotation. It was supposed to give my wife and three kids more stability and give me more time at home.</w:t>
      </w:r>
    </w:p>
    <w:p w14:paraId="339E078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It did none of those things.</w:t>
      </w:r>
    </w:p>
    <w:p w14:paraId="5093D29C"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Instead, it was a slow accumulation of small disappointments that buried me week over week. I felt trapped in a position I did not enjoy and I did not believe I could be good at.</w:t>
      </w:r>
    </w:p>
    <w:p w14:paraId="52037B38"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Not because it was beyond me, but because I could not make myself care about it.</w:t>
      </w:r>
    </w:p>
    <w:p w14:paraId="6A9AF74C"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job was high pressure. In simple terms, I helped ensure trucks full of frozen chicken were delivered on time with the correct invoice details using an incredibly complex inventory management software module. It was seven months of work I never should have taken.</w:t>
      </w:r>
    </w:p>
    <w:p w14:paraId="560E044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role did move us to a place we now love and will always call home, but it came at a high cost. Financially. Emotionally.</w:t>
      </w:r>
    </w:p>
    <w:p w14:paraId="72C7510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By the end, I had run out of patience and sanity.</w:t>
      </w:r>
    </w:p>
    <w:p w14:paraId="637BE0E4" w14:textId="27609AC8"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I was months into the job, working on-call twice a month in one-week blocks. A pattern started to emerge; I’d get home around six, sit down to dinner, and be back in the car less than an hour later to go back into the office. I’d have to fix some mistake on the weight column of the poultry delivery form. Or it was listed as frozen chicken strips when it should have been whole chickens. Un-interesting, un-alarming, but important </w:t>
      </w:r>
      <w:r w:rsidR="00903B23">
        <w:rPr>
          <w:rFonts w:ascii="Georgia" w:hAnsi="Georgia"/>
          <w:sz w:val="21"/>
          <w:szCs w:val="21"/>
        </w:rPr>
        <w:t xml:space="preserve">enough </w:t>
      </w:r>
      <w:r w:rsidRPr="00C80238">
        <w:rPr>
          <w:rFonts w:ascii="Georgia" w:hAnsi="Georgia"/>
          <w:sz w:val="21"/>
          <w:szCs w:val="21"/>
        </w:rPr>
        <w:t>to the business flow that it could not be ignored.</w:t>
      </w:r>
    </w:p>
    <w:p w14:paraId="226F6DF6" w14:textId="653B3C65"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One night, I was sitting on my oldest daughter’s bed, book in hand, reading her a familiar bedtime story. I’d been working late for weeks. She only saw me on weekends and a </w:t>
      </w:r>
      <w:r w:rsidR="00CF2866">
        <w:rPr>
          <w:rFonts w:ascii="Georgia" w:hAnsi="Georgia"/>
          <w:sz w:val="21"/>
          <w:szCs w:val="21"/>
        </w:rPr>
        <w:t>week</w:t>
      </w:r>
      <w:r w:rsidRPr="00C80238">
        <w:rPr>
          <w:rFonts w:ascii="Georgia" w:hAnsi="Georgia"/>
          <w:sz w:val="21"/>
          <w:szCs w:val="21"/>
        </w:rPr>
        <w:t>night if I was lucky. Halfway through the story, my phone rang.</w:t>
      </w:r>
    </w:p>
    <w:p w14:paraId="27DA35C2"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That was the moment I broke.</w:t>
      </w:r>
    </w:p>
    <w:p w14:paraId="794D209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couldn’t do this anymore.</w:t>
      </w:r>
    </w:p>
    <w:p w14:paraId="1EE7A416" w14:textId="58984435" w:rsidR="007455DD" w:rsidRPr="00C80238" w:rsidRDefault="00956D45" w:rsidP="00C80238">
      <w:pPr>
        <w:spacing w:line="324" w:lineRule="auto"/>
        <w:rPr>
          <w:rFonts w:ascii="Georgia" w:hAnsi="Georgia"/>
          <w:sz w:val="21"/>
          <w:szCs w:val="21"/>
        </w:rPr>
      </w:pPr>
      <w:r w:rsidRPr="00C80238">
        <w:rPr>
          <w:rFonts w:ascii="Georgia" w:hAnsi="Georgia"/>
          <w:sz w:val="21"/>
          <w:szCs w:val="21"/>
        </w:rPr>
        <w:t>I’d never felt so low. So lost. I felt buried in a hole I had dug myself, convinced I would not get out. I did the only thing I could. I put the book down, gave her a hug</w:t>
      </w:r>
      <w:r w:rsidR="00A80C9C">
        <w:rPr>
          <w:rFonts w:ascii="Georgia" w:hAnsi="Georgia"/>
          <w:sz w:val="21"/>
          <w:szCs w:val="21"/>
        </w:rPr>
        <w:t>,</w:t>
      </w:r>
      <w:r w:rsidRPr="00C80238">
        <w:rPr>
          <w:rFonts w:ascii="Georgia" w:hAnsi="Georgia"/>
          <w:sz w:val="21"/>
          <w:szCs w:val="21"/>
        </w:rPr>
        <w:t xml:space="preserve"> a kiss</w:t>
      </w:r>
      <w:r w:rsidR="000D7F31">
        <w:rPr>
          <w:rFonts w:ascii="Georgia" w:hAnsi="Georgia"/>
          <w:sz w:val="21"/>
          <w:szCs w:val="21"/>
        </w:rPr>
        <w:t xml:space="preserve">, </w:t>
      </w:r>
      <w:r w:rsidRPr="00C80238">
        <w:rPr>
          <w:rFonts w:ascii="Georgia" w:hAnsi="Georgia"/>
          <w:sz w:val="21"/>
          <w:szCs w:val="21"/>
        </w:rPr>
        <w:t>and a tear-filled apology</w:t>
      </w:r>
      <w:r w:rsidR="000D7F31">
        <w:rPr>
          <w:rFonts w:ascii="Georgia" w:hAnsi="Georgia"/>
          <w:sz w:val="21"/>
          <w:szCs w:val="21"/>
        </w:rPr>
        <w:t xml:space="preserve">. I </w:t>
      </w:r>
      <w:r w:rsidRPr="00C80238">
        <w:rPr>
          <w:rFonts w:ascii="Georgia" w:hAnsi="Georgia"/>
          <w:sz w:val="21"/>
          <w:szCs w:val="21"/>
        </w:rPr>
        <w:t>composed myself, got in my car, and drove forty minutes back to the office.</w:t>
      </w:r>
    </w:p>
    <w:p w14:paraId="378E9D0F"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don’t remember what time I got home. I don’t remember much of the weeks before or after. Time had collapsed into chunks again.</w:t>
      </w:r>
    </w:p>
    <w:p w14:paraId="752C23B5"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But I still remember the sound of that phone ringing.</w:t>
      </w:r>
    </w:p>
    <w:p w14:paraId="3962E019"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I could see the future clearly. My kids growing up without me. The distance forming between us. The gray hairs replacing the brown.</w:t>
      </w:r>
    </w:p>
    <w:p w14:paraId="213BF6FA"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My mind couldn’t escape the cycle.</w:t>
      </w:r>
    </w:p>
    <w:p w14:paraId="147E8AC6"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The idea of “handling pressure” assumes that pressure is something we can control. That assumption is false. We only have the illusion of control. What we’re really managing is how much fear and anxiety bleed into the rest of our lives. And that control disappears once the load becomes too heavy.</w:t>
      </w:r>
    </w:p>
    <w:p w14:paraId="559E7903"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Under that kind of pressure, the brain turns against itself. Everything feels urgent. Every problem demands immediate attention. The voice in your head says, </w:t>
      </w:r>
      <w:r w:rsidRPr="00801D20">
        <w:rPr>
          <w:rFonts w:ascii="Georgia" w:hAnsi="Georgia"/>
          <w:i/>
          <w:iCs/>
          <w:sz w:val="21"/>
          <w:szCs w:val="21"/>
        </w:rPr>
        <w:t>“You did this to yourself. This is your fault.”</w:t>
      </w:r>
    </w:p>
    <w:p w14:paraId="3B9552F0" w14:textId="77777777" w:rsidR="007455DD" w:rsidRPr="00C80238" w:rsidRDefault="00956D45" w:rsidP="00C80238">
      <w:pPr>
        <w:spacing w:line="324" w:lineRule="auto"/>
        <w:rPr>
          <w:rFonts w:ascii="Georgia" w:hAnsi="Georgia"/>
          <w:sz w:val="21"/>
          <w:szCs w:val="21"/>
        </w:rPr>
      </w:pPr>
      <w:r w:rsidRPr="00C80238">
        <w:rPr>
          <w:rFonts w:ascii="Georgia" w:hAnsi="Georgia"/>
          <w:sz w:val="21"/>
          <w:szCs w:val="21"/>
        </w:rPr>
        <w:t>You lose the ability to think clearly because your brain stops evaluating options that lead to slow progress. It narrows the field until you are left with nothing but paralysis.</w:t>
      </w:r>
    </w:p>
    <w:p w14:paraId="6A9B9BC6" w14:textId="1653A380" w:rsidR="007455DD" w:rsidRPr="00C80238" w:rsidRDefault="00956D45" w:rsidP="00C80238">
      <w:pPr>
        <w:spacing w:line="324" w:lineRule="auto"/>
        <w:rPr>
          <w:rFonts w:ascii="Georgia" w:hAnsi="Georgia"/>
          <w:sz w:val="21"/>
          <w:szCs w:val="21"/>
        </w:rPr>
      </w:pPr>
      <w:r w:rsidRPr="00C80238">
        <w:rPr>
          <w:rFonts w:ascii="Georgia" w:hAnsi="Georgia"/>
          <w:sz w:val="21"/>
          <w:szCs w:val="21"/>
        </w:rPr>
        <w:t>Eventually,</w:t>
      </w:r>
      <w:r w:rsidR="00E40D55">
        <w:rPr>
          <w:rFonts w:ascii="Georgia" w:hAnsi="Georgia"/>
          <w:sz w:val="21"/>
          <w:szCs w:val="21"/>
        </w:rPr>
        <w:t xml:space="preserve"> there is</w:t>
      </w:r>
      <w:r w:rsidRPr="00C80238">
        <w:rPr>
          <w:rFonts w:ascii="Georgia" w:hAnsi="Georgia"/>
          <w:sz w:val="21"/>
          <w:szCs w:val="21"/>
        </w:rPr>
        <w:t xml:space="preserve"> a moment of clarity that feels more like surrender.</w:t>
      </w:r>
    </w:p>
    <w:p w14:paraId="6EB3EBEB" w14:textId="2369DF1E" w:rsidR="007455DD" w:rsidRPr="00C80238" w:rsidRDefault="00956D45" w:rsidP="00C80238">
      <w:pPr>
        <w:spacing w:line="324" w:lineRule="auto"/>
        <w:rPr>
          <w:rFonts w:ascii="Georgia" w:hAnsi="Georgia"/>
          <w:sz w:val="21"/>
          <w:szCs w:val="21"/>
        </w:rPr>
      </w:pPr>
      <w:r w:rsidRPr="00C80238">
        <w:rPr>
          <w:rFonts w:ascii="Georgia" w:hAnsi="Georgia"/>
          <w:sz w:val="21"/>
          <w:szCs w:val="21"/>
        </w:rPr>
        <w:t xml:space="preserve">I realized I </w:t>
      </w:r>
      <w:r w:rsidR="003510B9">
        <w:rPr>
          <w:rFonts w:ascii="Georgia" w:hAnsi="Georgia"/>
          <w:sz w:val="21"/>
          <w:szCs w:val="21"/>
        </w:rPr>
        <w:t>could</w:t>
      </w:r>
      <w:r w:rsidRPr="00C80238">
        <w:rPr>
          <w:rFonts w:ascii="Georgia" w:hAnsi="Georgia"/>
          <w:sz w:val="21"/>
          <w:szCs w:val="21"/>
        </w:rPr>
        <w:t>n’t outwork this anymore.</w:t>
      </w:r>
    </w:p>
    <w:p w14:paraId="6DD24713" w14:textId="76AB52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672EC19D" w14:textId="77777777" w:rsidR="00C80238" w:rsidRDefault="00C80238" w:rsidP="00C80238">
      <w:pPr>
        <w:pStyle w:val="Heading1"/>
        <w:spacing w:line="324" w:lineRule="auto"/>
        <w:rPr>
          <w:rFonts w:ascii="Georgia" w:hAnsi="Georgia"/>
        </w:rPr>
      </w:pPr>
    </w:p>
    <w:p w14:paraId="179A07B1" w14:textId="77777777" w:rsidR="00CA08C5" w:rsidRPr="00AC47F2" w:rsidRDefault="00C80238" w:rsidP="00CA08C5">
      <w:pPr>
        <w:pStyle w:val="Heading2"/>
        <w:jc w:val="center"/>
        <w:rPr>
          <w:rFonts w:ascii="Georgia" w:hAnsi="Georgia"/>
          <w:sz w:val="24"/>
          <w:szCs w:val="24"/>
        </w:rPr>
      </w:pPr>
      <w:r w:rsidRPr="00AC47F2">
        <w:rPr>
          <w:rFonts w:ascii="Georgia" w:hAnsi="Georgia"/>
          <w:sz w:val="24"/>
          <w:szCs w:val="24"/>
        </w:rPr>
        <w:t>Chapter 4</w:t>
      </w:r>
    </w:p>
    <w:p w14:paraId="5DE283BE" w14:textId="118E3528" w:rsidR="00C80238" w:rsidRPr="00C80238" w:rsidRDefault="007C221D" w:rsidP="00CA08C5">
      <w:pPr>
        <w:pStyle w:val="Heading1"/>
        <w:spacing w:line="324" w:lineRule="auto"/>
        <w:jc w:val="center"/>
        <w:rPr>
          <w:rFonts w:ascii="Georgia" w:hAnsi="Georgia"/>
        </w:rPr>
      </w:pPr>
      <w:bookmarkStart w:id="8" w:name="_Toc422800959"/>
      <w:r w:rsidRPr="77341366">
        <w:rPr>
          <w:rFonts w:ascii="Georgia" w:hAnsi="Georgia"/>
        </w:rPr>
        <w:t>When Everything Feels Urgent</w:t>
      </w:r>
      <w:bookmarkEnd w:id="8"/>
    </w:p>
    <w:p w14:paraId="652E082A" w14:textId="77777777" w:rsidR="00C80238" w:rsidRDefault="00C80238" w:rsidP="00C80238">
      <w:pPr>
        <w:spacing w:line="324" w:lineRule="auto"/>
        <w:rPr>
          <w:rFonts w:ascii="Georgia" w:hAnsi="Georgia"/>
          <w:sz w:val="21"/>
          <w:szCs w:val="21"/>
        </w:rPr>
      </w:pPr>
    </w:p>
    <w:p w14:paraId="31F6170F" w14:textId="77777777" w:rsidR="00C80238" w:rsidRDefault="00C80238" w:rsidP="00C80238">
      <w:pPr>
        <w:spacing w:line="324" w:lineRule="auto"/>
        <w:rPr>
          <w:rFonts w:ascii="Georgia" w:hAnsi="Georgia"/>
          <w:sz w:val="21"/>
          <w:szCs w:val="21"/>
        </w:rPr>
      </w:pPr>
    </w:p>
    <w:p w14:paraId="55E5049C" w14:textId="31FC2A78" w:rsidR="00C80238" w:rsidRPr="00C80238" w:rsidRDefault="00C80238" w:rsidP="00C80238">
      <w:pPr>
        <w:spacing w:line="324" w:lineRule="auto"/>
        <w:rPr>
          <w:rFonts w:ascii="Georgia" w:hAnsi="Georgia"/>
          <w:sz w:val="21"/>
          <w:szCs w:val="21"/>
        </w:rPr>
      </w:pPr>
      <w:r w:rsidRPr="00C80238">
        <w:rPr>
          <w:rFonts w:ascii="Georgia" w:hAnsi="Georgia"/>
          <w:sz w:val="21"/>
          <w:szCs w:val="21"/>
        </w:rPr>
        <w:t>Have you ever made an assumption and then walked with it as a compass for years without realizing it?</w:t>
      </w:r>
    </w:p>
    <w:p w14:paraId="4DEEC6CA" w14:textId="0D035EC0"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grew up in a military family. My dad was in the Air Force, and I lived the military dependent life for eighteen years. During that time, I learned how to pivot my life in ways most people never have to. Friendships were two-year affairs. We would move somewhere new, get the lay of the land, and </w:t>
      </w:r>
      <w:r w:rsidR="001105C9">
        <w:rPr>
          <w:rFonts w:ascii="Georgia" w:hAnsi="Georgia"/>
          <w:sz w:val="21"/>
          <w:szCs w:val="21"/>
        </w:rPr>
        <w:t>just when we would get comfortable we would have to</w:t>
      </w:r>
      <w:r w:rsidRPr="00C80238">
        <w:rPr>
          <w:rFonts w:ascii="Georgia" w:hAnsi="Georgia"/>
          <w:sz w:val="21"/>
          <w:szCs w:val="21"/>
        </w:rPr>
        <w:t xml:space="preserve"> start over again. I went to new schools. Met new kids. Made new friends. This cycle repeated my entire childhood.</w:t>
      </w:r>
    </w:p>
    <w:p w14:paraId="5C4CFF5C" w14:textId="76476BA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Because of that, I made assumptions about how life worked. Friendships were good while they lasted, but they would </w:t>
      </w:r>
      <w:bookmarkStart w:id="9" w:name="_Int_h0k6ACuA"/>
      <w:r w:rsidRPr="00C80238">
        <w:rPr>
          <w:rFonts w:ascii="Georgia" w:hAnsi="Georgia"/>
          <w:sz w:val="21"/>
          <w:szCs w:val="21"/>
        </w:rPr>
        <w:t>be taken</w:t>
      </w:r>
      <w:bookmarkEnd w:id="9"/>
      <w:r w:rsidRPr="00C80238">
        <w:rPr>
          <w:rFonts w:ascii="Georgia" w:hAnsi="Georgia"/>
          <w:sz w:val="21"/>
          <w:szCs w:val="21"/>
        </w:rPr>
        <w:t xml:space="preserve"> away eventually. When you lived somewhere for a few years, it meant it was time to move on. You could be around a culture without ever really belonging to it. </w:t>
      </w:r>
    </w:p>
    <w:p w14:paraId="10ED4D4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things felt heavy eighteen months into a relationship or a job, that was fine. The baseline would reset soon anyway. I never learned that pressure could be a signal that something wasn’t working, because I never sat in it long enough for it to hurt.</w:t>
      </w:r>
    </w:p>
    <w:p w14:paraId="7ABB7DD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lesson would come later.</w:t>
      </w:r>
    </w:p>
    <w:p w14:paraId="05D81035" w14:textId="19BD66CD" w:rsidR="00C80238" w:rsidRPr="00C80238" w:rsidRDefault="00C80238" w:rsidP="00C80238">
      <w:pPr>
        <w:spacing w:line="324" w:lineRule="auto"/>
        <w:rPr>
          <w:rFonts w:ascii="Georgia" w:hAnsi="Georgia"/>
          <w:sz w:val="21"/>
          <w:szCs w:val="21"/>
        </w:rPr>
      </w:pPr>
      <w:r w:rsidRPr="00C80238">
        <w:rPr>
          <w:rFonts w:ascii="Georgia" w:hAnsi="Georgia"/>
          <w:sz w:val="21"/>
          <w:szCs w:val="21"/>
        </w:rPr>
        <w:t>Only after I had damaged friendships, moved houses, changed cities, and cycled through jobs did I begin to realize something I should have learned much earlier: pressure is not a challenge. When weight and strain show up in your life, they are meant to get your attention. This is your body throwing out a signal, saying everything might not be ok.</w:t>
      </w:r>
    </w:p>
    <w:p w14:paraId="4CF2660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Pressure is the brain raising a mental red flag.</w:t>
      </w:r>
    </w:p>
    <w:p w14:paraId="0A4194F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are not meant to walk through life chronically exhausted by our jobs, our responsibilities, and our relationships. The goal is not to handle the weight better. Life will always be hard and there will always be difficulty and resistance. But we are not meant to carry sustained pressure and anxiety as a normal condition. We have likely reconfigured our baseline and accepted this sustained load as normal.</w:t>
      </w:r>
    </w:p>
    <w:p w14:paraId="10FC302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Pressure is a signal, not a test.</w:t>
      </w:r>
    </w:p>
    <w:p w14:paraId="35CF338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Tests are meant to be passed. Signals are meant to be interpreted. Confusing the two turns endurance into virtue and exhaustion into proof that you are doing something right. To understand pressure, we have to understand its source.</w:t>
      </w:r>
    </w:p>
    <w:p w14:paraId="68F7F40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a computer starts performing poorly, we don’t guess and sit in inaction. We open diagnostic tools. We look at what processes are running, what applications are consuming resources, and what has changed from baseline. We identify the inputs that are slowing the system down. Those inputs often come from multiple directions. Many of them run quietly in the background, outside the user’s awareness.</w:t>
      </w:r>
    </w:p>
    <w:p w14:paraId="0B5A2078" w14:textId="029474B6"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We don’t have diagnostic dashboards for the human brain, but the principle still applies. Pressure always comes from an input. Defining that input can be difficult, especially because many of them are outside our control. There </w:t>
      </w:r>
      <w:r w:rsidR="00CE30E3" w:rsidRPr="00C80238">
        <w:rPr>
          <w:rFonts w:ascii="Georgia" w:hAnsi="Georgia"/>
          <w:sz w:val="21"/>
          <w:szCs w:val="21"/>
        </w:rPr>
        <w:t>is</w:t>
      </w:r>
      <w:r w:rsidRPr="00C80238">
        <w:rPr>
          <w:rFonts w:ascii="Georgia" w:hAnsi="Georgia"/>
          <w:sz w:val="21"/>
          <w:szCs w:val="21"/>
        </w:rPr>
        <w:t xml:space="preserve"> always more than one input, often multiple inputs are coming at us at the same time. Every day the inputs will change, but its effect is always the same – added pressure to an already existing weight.</w:t>
      </w:r>
    </w:p>
    <w:p w14:paraId="1B9C403C" w14:textId="0245B92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You can’t control the actions of others. You can’t control traffic, </w:t>
      </w:r>
      <w:r w:rsidR="00C14009">
        <w:rPr>
          <w:rFonts w:ascii="Georgia" w:hAnsi="Georgia"/>
          <w:sz w:val="21"/>
          <w:szCs w:val="21"/>
        </w:rPr>
        <w:t>promotion</w:t>
      </w:r>
      <w:r w:rsidRPr="00C80238">
        <w:rPr>
          <w:rFonts w:ascii="Georgia" w:hAnsi="Georgia"/>
          <w:sz w:val="21"/>
          <w:szCs w:val="21"/>
        </w:rPr>
        <w:t xml:space="preserve"> decisions made above you, the cost of gas, or the value of your retirement account. The checkout line at grocery store is out of your control. The way your brother reacted to your decision is not your problem. But every one of those inputs adds complexity to your daily life.</w:t>
      </w:r>
    </w:p>
    <w:p w14:paraId="545910D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Most of the time, we don’t consciously track these inputs as they come at us. They fade into the background until the system starts to slow down. Until pressure builds. Until something feels off. Misunderstood pressure often comes from invisible load. Inputs we never named. Variables we never accounted for. While you may not be able to control most inputs, there is immense value in gaining visibility into them.</w:t>
      </w:r>
    </w:p>
    <w:p w14:paraId="77E705A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Awareness alone can change how pressure affects your relationships, your work, and your emotional health. Most systems don’t crash loudly. They fail quietly. Something unseen compounds over time until the failure feels sudden, even though it wasn’t. This pattern has shown up repeatedly in my life. The pressure of the daily grind would build so gradually that I never saw the collapse coming.</w:t>
      </w:r>
    </w:p>
    <w:p w14:paraId="74D0CEC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had understood the inputs contributing to the weight I was carrying, I could have responded differently. That pressure should have been a signal flare, alerting me to take action now. It was a mental popup window. An invitation to pause and take inventory.</w:t>
      </w:r>
    </w:p>
    <w:p w14:paraId="099A875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Instead, I treated it as proof of inadequacy.</w:t>
      </w:r>
    </w:p>
    <w:p w14:paraId="0846A14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My instinctive response was always the same: </w:t>
      </w:r>
      <w:r w:rsidRPr="00F3627D">
        <w:rPr>
          <w:rFonts w:ascii="Georgia" w:hAnsi="Georgia"/>
          <w:i/>
          <w:iCs/>
          <w:sz w:val="21"/>
          <w:szCs w:val="21"/>
        </w:rPr>
        <w:t>I’ve got this.</w:t>
      </w:r>
      <w:r w:rsidRPr="00C80238">
        <w:rPr>
          <w:rFonts w:ascii="Georgia" w:hAnsi="Georgia"/>
          <w:sz w:val="21"/>
          <w:szCs w:val="21"/>
        </w:rPr>
        <w:t xml:space="preserve"> Add more. Pile it on.</w:t>
      </w:r>
    </w:p>
    <w:p w14:paraId="18A5A24B" w14:textId="60FDE2C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That might have developed in me from the environment and culture I grew up in. The unspoken rule to man up, absorb the pain, and prove </w:t>
      </w:r>
      <w:r w:rsidR="003B08A1">
        <w:rPr>
          <w:rFonts w:ascii="Georgia" w:hAnsi="Georgia"/>
          <w:sz w:val="21"/>
          <w:szCs w:val="21"/>
        </w:rPr>
        <w:t>I was</w:t>
      </w:r>
      <w:r w:rsidRPr="00C80238">
        <w:rPr>
          <w:rFonts w:ascii="Georgia" w:hAnsi="Georgia"/>
          <w:sz w:val="21"/>
          <w:szCs w:val="21"/>
        </w:rPr>
        <w:t xml:space="preserve"> capable. </w:t>
      </w:r>
      <w:r w:rsidR="00887A13">
        <w:rPr>
          <w:rFonts w:ascii="Georgia" w:hAnsi="Georgia"/>
          <w:sz w:val="21"/>
          <w:szCs w:val="21"/>
        </w:rPr>
        <w:t>That I was e</w:t>
      </w:r>
      <w:r w:rsidRPr="00C80238">
        <w:rPr>
          <w:rFonts w:ascii="Georgia" w:hAnsi="Georgia"/>
          <w:sz w:val="21"/>
          <w:szCs w:val="21"/>
        </w:rPr>
        <w:t>nough. I could endure. I could carry it. I wasn’t weak.</w:t>
      </w:r>
    </w:p>
    <w:p w14:paraId="254FE3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what if that belief was based on bad data?</w:t>
      </w:r>
    </w:p>
    <w:p w14:paraId="04C442FB" w14:textId="06F28C8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problem was never my ability to endure. It was my inability to see. I could not see the inputs accumulating over time. I could not see the configuration that made those inputs affect me the way they did. The baseline I had created for myself formed from </w:t>
      </w:r>
      <w:r w:rsidR="000B47DB">
        <w:rPr>
          <w:rFonts w:ascii="Georgia" w:hAnsi="Georgia"/>
          <w:sz w:val="21"/>
          <w:szCs w:val="21"/>
        </w:rPr>
        <w:t>incorrect</w:t>
      </w:r>
      <w:r w:rsidRPr="00C80238">
        <w:rPr>
          <w:rFonts w:ascii="Georgia" w:hAnsi="Georgia"/>
          <w:sz w:val="21"/>
          <w:szCs w:val="21"/>
        </w:rPr>
        <w:t xml:space="preserve"> data that my brain perceived as fact and never questioned.</w:t>
      </w:r>
    </w:p>
    <w:p w14:paraId="784A51B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if pressure is not proof of failure, but evidence that something was misaligned?</w:t>
      </w:r>
    </w:p>
    <w:p w14:paraId="562D3AE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computer systems, we can pull logs. We can reconstruct timelines. We can identify what changed, when it changed, and discover why it mattered. Analysts can piece together entire stories from small traces of data.</w:t>
      </w:r>
    </w:p>
    <w:p w14:paraId="2039D24A" w14:textId="7FA0EF20" w:rsidR="00C80238" w:rsidRPr="00C80238" w:rsidRDefault="00C80238" w:rsidP="00C80238">
      <w:pPr>
        <w:spacing w:line="324" w:lineRule="auto"/>
        <w:rPr>
          <w:rFonts w:ascii="Georgia" w:hAnsi="Georgia"/>
          <w:sz w:val="21"/>
          <w:szCs w:val="21"/>
        </w:rPr>
      </w:pPr>
      <w:r w:rsidRPr="00C80238">
        <w:rPr>
          <w:rFonts w:ascii="Georgia" w:hAnsi="Georgia"/>
          <w:sz w:val="21"/>
          <w:szCs w:val="21"/>
        </w:rPr>
        <w:t>Human reflection works differently. Understanding often comes after the fact. We see most clearly from the future when we are finally on the other side of the pain. Only then do we get access to the logs</w:t>
      </w:r>
      <w:r w:rsidR="00065F1A">
        <w:rPr>
          <w:rFonts w:ascii="Georgia" w:hAnsi="Georgia"/>
          <w:sz w:val="21"/>
          <w:szCs w:val="21"/>
        </w:rPr>
        <w:t xml:space="preserve"> of history</w:t>
      </w:r>
      <w:r w:rsidRPr="00C80238">
        <w:rPr>
          <w:rFonts w:ascii="Georgia" w:hAnsi="Georgia"/>
          <w:sz w:val="21"/>
          <w:szCs w:val="21"/>
        </w:rPr>
        <w:t xml:space="preserve"> and have the ability and clarity to make sense of it.</w:t>
      </w:r>
    </w:p>
    <w:p w14:paraId="65452BF6" w14:textId="73238105" w:rsidR="00C80238" w:rsidRPr="00C80238" w:rsidRDefault="00C80238" w:rsidP="00C80238">
      <w:pPr>
        <w:spacing w:line="324" w:lineRule="auto"/>
        <w:rPr>
          <w:rFonts w:ascii="Georgia" w:hAnsi="Georgia"/>
          <w:sz w:val="21"/>
          <w:szCs w:val="21"/>
        </w:rPr>
      </w:pPr>
      <w:r w:rsidRPr="00C80238">
        <w:rPr>
          <w:rFonts w:ascii="Georgia" w:hAnsi="Georgia"/>
          <w:sz w:val="21"/>
          <w:szCs w:val="21"/>
        </w:rPr>
        <w:t>I was starting to learn that before anything in my life could change, I had to stop treating pressure as something to survive and start treating it as something to understand. Nothing was breaking because I was weak. Things were breaking because I was misreading the signals. Pressure was not proof that I was failing. It was evidence that something was off. I had worn exhaustion like a badge of honor and treated anxiety like a character flaw when they were warning signs I didn’t know how to interpret.</w:t>
      </w:r>
    </w:p>
    <w:p w14:paraId="29B4565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had assumed endurance was the cost of being responsible, faithful, and dependable. But what if endurance was never the goal? What if pressure was not meant to be carried indefinitely, but meant to direct our attention to a situation or circumstance?</w:t>
      </w:r>
    </w:p>
    <w:p w14:paraId="0661C0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Like a system under strain, my life wasn’t asking for more effort. It was asking for understanding. And before anything could change, I had to stop surviving long enough to finally study what was happening.</w:t>
      </w:r>
    </w:p>
    <w:p w14:paraId="3ECAD493" w14:textId="77777777" w:rsidR="00C80238" w:rsidRPr="00956D45" w:rsidRDefault="00C80238" w:rsidP="00956D45">
      <w:pPr>
        <w:spacing w:line="324" w:lineRule="auto"/>
        <w:rPr>
          <w:rFonts w:ascii="Georgia" w:hAnsi="Georgia"/>
          <w:sz w:val="21"/>
          <w:szCs w:val="21"/>
        </w:rPr>
      </w:pPr>
    </w:p>
    <w:p w14:paraId="0F51765C" w14:textId="77777777" w:rsidR="002D121D" w:rsidRPr="00AC47F2" w:rsidRDefault="00C80238" w:rsidP="002D121D">
      <w:pPr>
        <w:pStyle w:val="Heading2"/>
        <w:jc w:val="center"/>
        <w:rPr>
          <w:rFonts w:ascii="Georgia" w:hAnsi="Georgia"/>
          <w:sz w:val="24"/>
          <w:szCs w:val="24"/>
        </w:rPr>
      </w:pPr>
      <w:r w:rsidRPr="00AC47F2">
        <w:rPr>
          <w:rFonts w:ascii="Georgia" w:hAnsi="Georgia"/>
          <w:sz w:val="24"/>
          <w:szCs w:val="24"/>
        </w:rPr>
        <w:t>Chapter 5</w:t>
      </w:r>
    </w:p>
    <w:p w14:paraId="1A53F30B" w14:textId="691615DC" w:rsidR="00C80238" w:rsidRPr="00C80238" w:rsidRDefault="00C80238" w:rsidP="002D121D">
      <w:pPr>
        <w:pStyle w:val="Heading1"/>
        <w:spacing w:line="324" w:lineRule="auto"/>
        <w:jc w:val="center"/>
        <w:rPr>
          <w:rFonts w:ascii="Georgia" w:hAnsi="Georgia"/>
        </w:rPr>
      </w:pPr>
      <w:bookmarkStart w:id="10" w:name="_Toc2084886212"/>
      <w:r w:rsidRPr="77341366">
        <w:rPr>
          <w:rFonts w:ascii="Georgia" w:hAnsi="Georgia"/>
        </w:rPr>
        <w:t>How Pressure Learns Your Name</w:t>
      </w:r>
      <w:bookmarkEnd w:id="10"/>
    </w:p>
    <w:p w14:paraId="59E6E479" w14:textId="77777777" w:rsidR="00C80238" w:rsidRDefault="00C80238" w:rsidP="00C80238">
      <w:pPr>
        <w:spacing w:line="324" w:lineRule="auto"/>
        <w:rPr>
          <w:rFonts w:ascii="Georgia" w:hAnsi="Georgia"/>
          <w:sz w:val="21"/>
          <w:szCs w:val="21"/>
        </w:rPr>
      </w:pPr>
    </w:p>
    <w:p w14:paraId="3928C150" w14:textId="77777777" w:rsidR="00C80238" w:rsidRDefault="00C80238" w:rsidP="00C80238">
      <w:pPr>
        <w:spacing w:line="324" w:lineRule="auto"/>
        <w:rPr>
          <w:rFonts w:ascii="Georgia" w:hAnsi="Georgia"/>
          <w:sz w:val="21"/>
          <w:szCs w:val="21"/>
        </w:rPr>
      </w:pPr>
    </w:p>
    <w:p w14:paraId="219FB1B5" w14:textId="09D7DC3D" w:rsidR="00C80238" w:rsidRPr="00C80238" w:rsidRDefault="00C80238" w:rsidP="00C80238">
      <w:pPr>
        <w:spacing w:line="324" w:lineRule="auto"/>
        <w:rPr>
          <w:rFonts w:ascii="Georgia" w:hAnsi="Georgia"/>
          <w:sz w:val="21"/>
          <w:szCs w:val="21"/>
        </w:rPr>
      </w:pPr>
      <w:r w:rsidRPr="00C80238">
        <w:rPr>
          <w:rFonts w:ascii="Georgia" w:hAnsi="Georgia"/>
          <w:sz w:val="21"/>
          <w:szCs w:val="21"/>
        </w:rPr>
        <w:t>There was a long stretch of my life where I believed pressure was proof that I was doing something right.</w:t>
      </w:r>
    </w:p>
    <w:p w14:paraId="067135E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was tired, it meant I was responsible.</w:t>
      </w:r>
    </w:p>
    <w:p w14:paraId="402D03B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was overwhelmed, it meant I was dependable.</w:t>
      </w:r>
    </w:p>
    <w:p w14:paraId="19F4F49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felt like I was carrying more than I could hold, it meant I was needed.</w:t>
      </w:r>
    </w:p>
    <w:p w14:paraId="65587F5A" w14:textId="50940106"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Pressure became evidence. Not evidence that something was wrong, but evidence that I was strong enough to handle what had been placed in front of me. That belief didn’t arrive all at once; it was built slowly. Reinforced over years, shaped by the environments I </w:t>
      </w:r>
      <w:r w:rsidR="00BC67FE">
        <w:rPr>
          <w:rFonts w:ascii="Georgia" w:hAnsi="Georgia"/>
          <w:sz w:val="21"/>
          <w:szCs w:val="21"/>
        </w:rPr>
        <w:t>found myself</w:t>
      </w:r>
      <w:r w:rsidRPr="00C80238">
        <w:rPr>
          <w:rFonts w:ascii="Georgia" w:hAnsi="Georgia"/>
          <w:sz w:val="21"/>
          <w:szCs w:val="21"/>
        </w:rPr>
        <w:t xml:space="preserve"> in and the expectations I learned through </w:t>
      </w:r>
      <w:r w:rsidR="001A765F">
        <w:rPr>
          <w:rFonts w:ascii="Georgia" w:hAnsi="Georgia"/>
          <w:sz w:val="21"/>
          <w:szCs w:val="21"/>
        </w:rPr>
        <w:t>patterns</w:t>
      </w:r>
      <w:r w:rsidRPr="00C80238">
        <w:rPr>
          <w:rFonts w:ascii="Georgia" w:hAnsi="Georgia"/>
          <w:sz w:val="21"/>
          <w:szCs w:val="21"/>
        </w:rPr>
        <w:t>. No one explained it to me. I absorbed it. I learned it by watching who was praised and who was not.</w:t>
      </w:r>
    </w:p>
    <w:p w14:paraId="0F1A7D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life started to feel heavy, my response was automatic. I would tighten my grip. Push harder. Add more capacity. I didn’t ask what the pressure meant. I only asked whether I could survive it. For a long time, that seemed to work. Nothing collapsed overnight. Nothing exploded. My life didn’t crash in a way that forced me to stop. It just kept running hot. Constantly. Quietly. Like a system under sustained load with no alarms configured to alert the user.</w:t>
      </w:r>
    </w:p>
    <w:p w14:paraId="064DA79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quiet is what made it dangerous. I wasn’t ignoring warning signs; I didn’t know they were warnings at all. I believed pressure was a challenge to overcome, not a signal to interpret. That belief became the lens through which I viewed my work, my relationships, my faith, and myself. Without realizing it, I built an entire life around a misunderstanding. It was a misconfiguration I let continue for far longer than it needed to.</w:t>
      </w:r>
    </w:p>
    <w:p w14:paraId="6C230AA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Eventually, I realized something uncomfortable but freeing: pressure itself is neutral. It doesn’t tell us what to do. It only tells us that something is happening. What shapes our response isn’t the pressure, but the meaning we assign to it. It is that meaning that can set our baseline incorrectly in any position of life.</w:t>
      </w:r>
    </w:p>
    <w:p w14:paraId="175C3E06" w14:textId="5E09F506"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At any given moment, life applies pressure through work, relationships, expectations, responsibility, and uncertainty. That pressure enters our awareness, and </w:t>
      </w:r>
      <w:r w:rsidR="008154F9" w:rsidRPr="00C80238">
        <w:rPr>
          <w:rFonts w:ascii="Georgia" w:hAnsi="Georgia"/>
          <w:sz w:val="21"/>
          <w:szCs w:val="21"/>
        </w:rPr>
        <w:t>instantly</w:t>
      </w:r>
      <w:r w:rsidRPr="00C80238">
        <w:rPr>
          <w:rFonts w:ascii="Georgia" w:hAnsi="Georgia"/>
          <w:sz w:val="21"/>
          <w:szCs w:val="21"/>
        </w:rPr>
        <w:t xml:space="preserve">, our brain assigns it meaning. We decide what the pressure says about us, about our situation, and about what </w:t>
      </w:r>
      <w:r w:rsidR="00D10031" w:rsidRPr="00C80238">
        <w:rPr>
          <w:rFonts w:ascii="Georgia" w:hAnsi="Georgia"/>
          <w:sz w:val="21"/>
          <w:szCs w:val="21"/>
        </w:rPr>
        <w:t>we are</w:t>
      </w:r>
      <w:r w:rsidRPr="00C80238">
        <w:rPr>
          <w:rFonts w:ascii="Georgia" w:hAnsi="Georgia"/>
          <w:sz w:val="21"/>
          <w:szCs w:val="21"/>
        </w:rPr>
        <w:t xml:space="preserve"> supposed to do next. Most of us never notice this step. The interpretation happens automatically. Quietly. Long before we </w:t>
      </w:r>
      <w:r w:rsidR="008154F9" w:rsidRPr="00C80238">
        <w:rPr>
          <w:rFonts w:ascii="Georgia" w:hAnsi="Georgia"/>
          <w:sz w:val="21"/>
          <w:szCs w:val="21"/>
        </w:rPr>
        <w:t>act</w:t>
      </w:r>
      <w:r w:rsidRPr="00C80238">
        <w:rPr>
          <w:rFonts w:ascii="Georgia" w:hAnsi="Georgia"/>
          <w:sz w:val="21"/>
          <w:szCs w:val="21"/>
        </w:rPr>
        <w:t>.</w:t>
      </w:r>
    </w:p>
    <w:p w14:paraId="48C43D2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pressure means I’m failing, I panic.</w:t>
      </w:r>
    </w:p>
    <w:p w14:paraId="2B6BCEC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pressure means this is normal, I ignore it.</w:t>
      </w:r>
    </w:p>
    <w:p w14:paraId="61E768B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pressure means I just need to push harder, I endure it.</w:t>
      </w:r>
    </w:p>
    <w:p w14:paraId="05A889C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pressure means something is wrong, I pause.</w:t>
      </w:r>
    </w:p>
    <w:p w14:paraId="2DBA363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Same pressure. Different outcomes.</w:t>
      </w:r>
    </w:p>
    <w:p w14:paraId="5BBF9C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most of my life, I interpreted pressure as a test of endurance. Something to survive. Something to carry. Something that proved I was capable, faithful, and responsible. That interpretation shaped my decisions without my consent. It told me when to rest and when not to, what to normalize, and what to explain away.</w:t>
      </w:r>
    </w:p>
    <w:p w14:paraId="60EA5C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danger isn’t pressure. The danger is a bad interpretation left unexamined. When pressure is consistently misread, it creates misalignment. Not because we’re broken, but because we keep adjusting the wrong things. We add capacity when clarity is needed. We add effort when awareness is missing. We add endurance where correction would have been enough. We consistently assign inaccurate meaning to the pressures based off the bad data we continue to feed it.</w:t>
      </w:r>
    </w:p>
    <w:p w14:paraId="19EBC1E4" w14:textId="4D6FEB6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Pressure </w:t>
      </w:r>
      <w:r w:rsidR="00A5279F" w:rsidRPr="00C80238">
        <w:rPr>
          <w:rFonts w:ascii="Georgia" w:hAnsi="Georgia"/>
          <w:sz w:val="21"/>
          <w:szCs w:val="21"/>
        </w:rPr>
        <w:t>was not</w:t>
      </w:r>
      <w:r w:rsidRPr="00C80238">
        <w:rPr>
          <w:rFonts w:ascii="Georgia" w:hAnsi="Georgia"/>
          <w:sz w:val="21"/>
          <w:szCs w:val="21"/>
        </w:rPr>
        <w:t xml:space="preserve"> asking me to become stronger. It was asking me to see more clearly.</w:t>
      </w:r>
    </w:p>
    <w:p w14:paraId="047A196E" w14:textId="531D2B5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It </w:t>
      </w:r>
      <w:r w:rsidR="00A5279F" w:rsidRPr="00C80238">
        <w:rPr>
          <w:rFonts w:ascii="Georgia" w:hAnsi="Georgia"/>
          <w:sz w:val="21"/>
          <w:szCs w:val="21"/>
        </w:rPr>
        <w:t>was not</w:t>
      </w:r>
      <w:r w:rsidRPr="00C80238">
        <w:rPr>
          <w:rFonts w:ascii="Georgia" w:hAnsi="Georgia"/>
          <w:sz w:val="21"/>
          <w:szCs w:val="21"/>
        </w:rPr>
        <w:t xml:space="preserve"> asking me to do more, it was asking me to slow down and take inventory.</w:t>
      </w:r>
    </w:p>
    <w:p w14:paraId="5B2E3D04" w14:textId="36154DE4"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Before I </w:t>
      </w:r>
      <w:r w:rsidR="009E260A">
        <w:rPr>
          <w:rFonts w:ascii="Georgia" w:hAnsi="Georgia"/>
          <w:sz w:val="21"/>
          <w:szCs w:val="21"/>
        </w:rPr>
        <w:t xml:space="preserve">made the decision to </w:t>
      </w:r>
      <w:r w:rsidR="00C04E6B">
        <w:rPr>
          <w:rFonts w:ascii="Georgia" w:hAnsi="Georgia"/>
          <w:sz w:val="21"/>
          <w:szCs w:val="21"/>
        </w:rPr>
        <w:t>go back to</w:t>
      </w:r>
      <w:r w:rsidRPr="00C80238">
        <w:rPr>
          <w:rFonts w:ascii="Georgia" w:hAnsi="Georgia"/>
          <w:sz w:val="21"/>
          <w:szCs w:val="21"/>
        </w:rPr>
        <w:t xml:space="preserve"> </w:t>
      </w:r>
      <w:r w:rsidR="00C04E6B">
        <w:rPr>
          <w:rFonts w:ascii="Georgia" w:hAnsi="Georgia"/>
          <w:sz w:val="21"/>
          <w:szCs w:val="21"/>
        </w:rPr>
        <w:t>college</w:t>
      </w:r>
      <w:r w:rsidRPr="00C80238">
        <w:rPr>
          <w:rFonts w:ascii="Georgia" w:hAnsi="Georgia"/>
          <w:sz w:val="21"/>
          <w:szCs w:val="21"/>
        </w:rPr>
        <w:t xml:space="preserve">, I bounced between jobs that made sense on paper. I worked construction one summer building cell phone towers </w:t>
      </w:r>
      <w:r w:rsidR="004600A5">
        <w:rPr>
          <w:rFonts w:ascii="Georgia" w:hAnsi="Georgia"/>
          <w:sz w:val="21"/>
          <w:szCs w:val="21"/>
        </w:rPr>
        <w:t xml:space="preserve">for the state police all </w:t>
      </w:r>
      <w:r w:rsidRPr="00C80238">
        <w:rPr>
          <w:rFonts w:ascii="Georgia" w:hAnsi="Georgia"/>
          <w:sz w:val="21"/>
          <w:szCs w:val="21"/>
        </w:rPr>
        <w:t>across Arkansas. I liked the exhaustion at the end of the day. It felt honest. But it took me far from home. So I changed direction.</w:t>
      </w:r>
    </w:p>
    <w:p w14:paraId="17E7BB2A" w14:textId="27DBD444" w:rsidR="00C80238" w:rsidRPr="00C80238" w:rsidRDefault="00C80238" w:rsidP="00C80238">
      <w:pPr>
        <w:spacing w:line="324" w:lineRule="auto"/>
        <w:rPr>
          <w:rFonts w:ascii="Georgia" w:hAnsi="Georgia"/>
          <w:sz w:val="21"/>
          <w:szCs w:val="21"/>
        </w:rPr>
      </w:pPr>
      <w:r w:rsidRPr="00C80238">
        <w:rPr>
          <w:rFonts w:ascii="Georgia" w:hAnsi="Georgia"/>
          <w:sz w:val="21"/>
          <w:szCs w:val="21"/>
        </w:rPr>
        <w:t>I spent six months as an electrician’s apprentice.</w:t>
      </w:r>
      <w:r w:rsidR="004600A5">
        <w:rPr>
          <w:rFonts w:ascii="Georgia" w:hAnsi="Georgia"/>
          <w:sz w:val="21"/>
          <w:szCs w:val="21"/>
        </w:rPr>
        <w:t xml:space="preserve"> Again I liked the effort it required, but </w:t>
      </w:r>
      <w:r w:rsidR="002D2F23">
        <w:rPr>
          <w:rFonts w:ascii="Georgia" w:hAnsi="Georgia"/>
          <w:sz w:val="21"/>
          <w:szCs w:val="21"/>
        </w:rPr>
        <w:t>I wanted to be an owner and not a worker.</w:t>
      </w:r>
      <w:r w:rsidRPr="00C80238">
        <w:rPr>
          <w:rFonts w:ascii="Georgia" w:hAnsi="Georgia"/>
          <w:sz w:val="21"/>
          <w:szCs w:val="21"/>
        </w:rPr>
        <w:t xml:space="preserve"> Then I moved into food service. Each move felt reasonable. Each one felt like progress. But none of them answered the same quiet question that followed me everywhere: Can I do this for the rest of my life and still build the future I want for my family? Every move felt reasonable. Each one felt necessary. But I never stopped to ask why the same pressure followed me everywhere I went.</w:t>
      </w:r>
    </w:p>
    <w:p w14:paraId="300405A3" w14:textId="34A944DA"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job carried the same underlying pressure.</w:t>
      </w:r>
      <w:r w:rsidR="00322F4D">
        <w:rPr>
          <w:rFonts w:ascii="Georgia" w:hAnsi="Georgia"/>
          <w:sz w:val="21"/>
          <w:szCs w:val="21"/>
        </w:rPr>
        <w:t xml:space="preserve"> And with each job the</w:t>
      </w:r>
      <w:r w:rsidRPr="00C80238">
        <w:rPr>
          <w:rFonts w:ascii="Georgia" w:hAnsi="Georgia"/>
          <w:sz w:val="21"/>
          <w:szCs w:val="21"/>
        </w:rPr>
        <w:t xml:space="preserve"> paycheck never quite matched the cost of living for the family I wanted to grow. It did not match the </w:t>
      </w:r>
      <w:r w:rsidR="00DE59BC">
        <w:rPr>
          <w:rFonts w:ascii="Georgia" w:hAnsi="Georgia"/>
          <w:sz w:val="21"/>
          <w:szCs w:val="21"/>
        </w:rPr>
        <w:t xml:space="preserve">lifestyle I </w:t>
      </w:r>
      <w:r w:rsidRPr="00C80238">
        <w:rPr>
          <w:rFonts w:ascii="Georgia" w:hAnsi="Georgia"/>
          <w:sz w:val="21"/>
          <w:szCs w:val="21"/>
        </w:rPr>
        <w:t>had envisioned as the sole provider. I watched others make it work, but I couldn’t see a path forward for myself. Instead of questioning the pattern, I turned inward and looked at options. If the pressure was there, I assumed I needed to adjust. Learn more. Do more. Become more.</w:t>
      </w:r>
    </w:p>
    <w:p w14:paraId="25590DB7" w14:textId="0F45D56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When my daughter was born, that same source of pressure intensified. Responsibility sharpened everything. It made it easy to make </w:t>
      </w:r>
      <w:r w:rsidR="001B0F0E">
        <w:rPr>
          <w:rFonts w:ascii="Georgia" w:hAnsi="Georgia"/>
          <w:sz w:val="21"/>
          <w:szCs w:val="21"/>
        </w:rPr>
        <w:t xml:space="preserve">a move I didn’t necessarily want to do.  The decision to </w:t>
      </w:r>
      <w:r w:rsidRPr="00C80238">
        <w:rPr>
          <w:rFonts w:ascii="Georgia" w:hAnsi="Georgia"/>
          <w:sz w:val="21"/>
          <w:szCs w:val="21"/>
        </w:rPr>
        <w:t>go back to school. At the time, it felt like the most responsible decision I could make. Education should add value. Value should relieve pressure. Pressure meant I needed to level up for relief. The logic felt airtight.</w:t>
      </w:r>
    </w:p>
    <w:p w14:paraId="646FF49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 didn’t realize was that I was still responding to pressure the same way I always had. By enduring it. By going inward and stacking one more solution on top of an unexamined problem. I wasn’t wrong to go back to school. But I wasn’t listening closely enough to what the pressure was actually saying in order to address my problems.</w:t>
      </w:r>
    </w:p>
    <w:p w14:paraId="3607B0F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Fed up with the way things were going and the cyclical nature of the world I was creating, I stopped asking how much pressure I could handle and started asking what the pressure was trying to tell me. That single change altered everything. It moved me from survival into awareness. From endurance into understanding. Pressure stopped being an enemy to defeat or a weight to carry and became information I could learn from.</w:t>
      </w:r>
    </w:p>
    <w:p w14:paraId="601C67E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once I understood that, I could no longer pretend that exhaustion was normal, that anxiety was a character flaw, or that burnout was the cost of being responsible. Those weren’t signs that I was failing. They were signs that I had been listening to the wrong story for a very long time.</w:t>
      </w:r>
    </w:p>
    <w:p w14:paraId="3CCA7B3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1A5BAC3F" w14:textId="77777777" w:rsidR="00C80238" w:rsidRDefault="00C80238" w:rsidP="00C80238">
      <w:pPr>
        <w:pStyle w:val="Heading1"/>
        <w:spacing w:line="324" w:lineRule="auto"/>
        <w:rPr>
          <w:rFonts w:ascii="Georgia" w:hAnsi="Georgia"/>
        </w:rPr>
      </w:pPr>
    </w:p>
    <w:p w14:paraId="72C0F30A" w14:textId="77777777" w:rsidR="002D121D" w:rsidRPr="00AC47F2" w:rsidRDefault="00C80238" w:rsidP="002D121D">
      <w:pPr>
        <w:pStyle w:val="Heading2"/>
        <w:jc w:val="center"/>
        <w:rPr>
          <w:rFonts w:ascii="Georgia" w:hAnsi="Georgia"/>
          <w:sz w:val="24"/>
          <w:szCs w:val="24"/>
        </w:rPr>
      </w:pPr>
      <w:r w:rsidRPr="00AC47F2">
        <w:rPr>
          <w:rFonts w:ascii="Georgia" w:hAnsi="Georgia"/>
          <w:sz w:val="24"/>
          <w:szCs w:val="24"/>
        </w:rPr>
        <w:t>Chapter 6</w:t>
      </w:r>
    </w:p>
    <w:p w14:paraId="3EE570E1" w14:textId="2707D69C" w:rsidR="00C80238" w:rsidRPr="00C80238" w:rsidRDefault="00C80238" w:rsidP="002D121D">
      <w:pPr>
        <w:pStyle w:val="Heading1"/>
        <w:spacing w:line="324" w:lineRule="auto"/>
        <w:jc w:val="center"/>
        <w:rPr>
          <w:rFonts w:ascii="Georgia" w:hAnsi="Georgia"/>
        </w:rPr>
      </w:pPr>
      <w:bookmarkStart w:id="11" w:name="_Toc219966542"/>
      <w:r w:rsidRPr="77341366">
        <w:rPr>
          <w:rFonts w:ascii="Georgia" w:hAnsi="Georgia"/>
        </w:rPr>
        <w:t>The Illusion of Control</w:t>
      </w:r>
      <w:bookmarkEnd w:id="11"/>
    </w:p>
    <w:p w14:paraId="71B88755" w14:textId="77777777" w:rsidR="00C80238" w:rsidRDefault="00C80238" w:rsidP="00C80238">
      <w:pPr>
        <w:spacing w:line="324" w:lineRule="auto"/>
        <w:rPr>
          <w:rFonts w:ascii="Georgia" w:hAnsi="Georgia"/>
          <w:sz w:val="21"/>
          <w:szCs w:val="21"/>
        </w:rPr>
      </w:pPr>
    </w:p>
    <w:p w14:paraId="7FEE4E72" w14:textId="77777777" w:rsidR="00C80238" w:rsidRDefault="00C80238" w:rsidP="00C80238">
      <w:pPr>
        <w:spacing w:line="324" w:lineRule="auto"/>
        <w:rPr>
          <w:rFonts w:ascii="Georgia" w:hAnsi="Georgia"/>
          <w:sz w:val="21"/>
          <w:szCs w:val="21"/>
        </w:rPr>
      </w:pPr>
    </w:p>
    <w:p w14:paraId="03282C4D" w14:textId="34B030E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Have you ever had something fall into your lap and you just ran with it? You </w:t>
      </w:r>
      <w:r w:rsidR="008B4D70" w:rsidRPr="00C80238">
        <w:rPr>
          <w:rFonts w:ascii="Georgia" w:hAnsi="Georgia"/>
          <w:sz w:val="21"/>
          <w:szCs w:val="21"/>
        </w:rPr>
        <w:t>did not</w:t>
      </w:r>
      <w:r w:rsidRPr="00C80238">
        <w:rPr>
          <w:rFonts w:ascii="Georgia" w:hAnsi="Georgia"/>
          <w:sz w:val="21"/>
          <w:szCs w:val="21"/>
        </w:rPr>
        <w:t xml:space="preserve"> ask for it </w:t>
      </w:r>
      <w:r w:rsidR="008B4D70">
        <w:rPr>
          <w:rFonts w:ascii="Georgia" w:hAnsi="Georgia"/>
          <w:sz w:val="21"/>
          <w:szCs w:val="21"/>
        </w:rPr>
        <w:t xml:space="preserve">and couldn’t </w:t>
      </w:r>
      <w:r w:rsidR="008B4D70" w:rsidRPr="00C80238">
        <w:rPr>
          <w:rFonts w:ascii="Georgia" w:hAnsi="Georgia"/>
          <w:sz w:val="21"/>
          <w:szCs w:val="21"/>
        </w:rPr>
        <w:t>predict</w:t>
      </w:r>
      <w:r w:rsidRPr="00C80238">
        <w:rPr>
          <w:rFonts w:ascii="Georgia" w:hAnsi="Georgia"/>
          <w:sz w:val="21"/>
          <w:szCs w:val="21"/>
        </w:rPr>
        <w:t xml:space="preserve"> it, but when it showed up at your doorstep, you threw the door open and </w:t>
      </w:r>
      <w:r w:rsidR="00FA07A7">
        <w:rPr>
          <w:rFonts w:ascii="Georgia" w:hAnsi="Georgia"/>
          <w:sz w:val="21"/>
          <w:szCs w:val="21"/>
        </w:rPr>
        <w:t xml:space="preserve">were all-in </w:t>
      </w:r>
      <w:r w:rsidRPr="00C80238">
        <w:rPr>
          <w:rFonts w:ascii="Georgia" w:hAnsi="Georgia"/>
          <w:sz w:val="21"/>
          <w:szCs w:val="21"/>
        </w:rPr>
        <w:t>before ever really thinking through the consequences. That happened to me about a year into my first role in security.</w:t>
      </w:r>
    </w:p>
    <w:p w14:paraId="3738412B" w14:textId="3267B392"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was early in my career and still very much in student mode, overwhelmed by everything I didn’t know yet. I had felt behind in life for so long that I became a </w:t>
      </w:r>
      <w:r w:rsidRPr="00FA07A7">
        <w:rPr>
          <w:rFonts w:ascii="Georgia" w:hAnsi="Georgia"/>
          <w:i/>
          <w:iCs/>
          <w:sz w:val="21"/>
          <w:szCs w:val="21"/>
        </w:rPr>
        <w:t>“yes”</w:t>
      </w:r>
      <w:r w:rsidRPr="00C80238">
        <w:rPr>
          <w:rFonts w:ascii="Georgia" w:hAnsi="Georgia"/>
          <w:sz w:val="21"/>
          <w:szCs w:val="21"/>
        </w:rPr>
        <w:t xml:space="preserve"> man, trying to walk a little faster than everyone else just to keep up. I would do anything my team asked, not because I knew how to do it, but because I believed I should already know. I carried a constant “catching up” mentality.</w:t>
      </w:r>
    </w:p>
    <w:p w14:paraId="0428D52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built a plan around responsibility. Get the promotion. Get my wife the house she deserves. Give my kids a childhood they would remember. Everything felt like a race where the starting announcement came while I was still tying my shoes. And then the call came.</w:t>
      </w:r>
    </w:p>
    <w:p w14:paraId="2D8540E9" w14:textId="059F212E"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My introduction into my career field was by a guest-speaker named Shawn who spoke at one of my university classes. I was </w:t>
      </w:r>
      <w:bookmarkStart w:id="12" w:name="_Int_WMwpokFy"/>
      <w:r w:rsidRPr="00C80238">
        <w:rPr>
          <w:rFonts w:ascii="Georgia" w:hAnsi="Georgia"/>
          <w:sz w:val="21"/>
          <w:szCs w:val="21"/>
        </w:rPr>
        <w:t>immediately</w:t>
      </w:r>
      <w:bookmarkEnd w:id="12"/>
      <w:r w:rsidRPr="00C80238">
        <w:rPr>
          <w:rFonts w:ascii="Georgia" w:hAnsi="Georgia"/>
          <w:sz w:val="21"/>
          <w:szCs w:val="21"/>
        </w:rPr>
        <w:t xml:space="preserve"> drawn in. After class, I told my professor, “I want to do what he does. How do I do that?” </w:t>
      </w:r>
      <w:r w:rsidR="00AC6446">
        <w:rPr>
          <w:rFonts w:ascii="Georgia" w:hAnsi="Georgia"/>
          <w:sz w:val="21"/>
          <w:szCs w:val="21"/>
        </w:rPr>
        <w:t xml:space="preserve">She made the introduction. </w:t>
      </w:r>
      <w:r w:rsidRPr="00C80238">
        <w:rPr>
          <w:rFonts w:ascii="Georgia" w:hAnsi="Georgia"/>
          <w:sz w:val="21"/>
          <w:szCs w:val="21"/>
        </w:rPr>
        <w:t>Shawn didn’t hand me a job, but he did get my resume in front of the right people when I was close to graduation. For the first time, someone pulled me alongside them, dusted me off, and sent me forward on a path they already knew.</w:t>
      </w:r>
    </w:p>
    <w:p w14:paraId="6C17F007" w14:textId="6263CDD4" w:rsidR="00C80238" w:rsidRPr="00C80238" w:rsidRDefault="00C80238" w:rsidP="00C80238">
      <w:pPr>
        <w:spacing w:line="324" w:lineRule="auto"/>
        <w:rPr>
          <w:rFonts w:ascii="Georgia" w:hAnsi="Georgia"/>
          <w:sz w:val="21"/>
          <w:szCs w:val="21"/>
        </w:rPr>
      </w:pPr>
      <w:r w:rsidRPr="00C80238">
        <w:rPr>
          <w:rFonts w:ascii="Georgia" w:hAnsi="Georgia"/>
          <w:sz w:val="21"/>
          <w:szCs w:val="21"/>
        </w:rPr>
        <w:t>I did well in the interviews and entered the world of cybersecurity. More than a year later, Shawn called me out of the blue. “I need you to have a conversation with someone.” Of course</w:t>
      </w:r>
      <w:r w:rsidR="00361AC7">
        <w:rPr>
          <w:rFonts w:ascii="Georgia" w:hAnsi="Georgia"/>
          <w:sz w:val="21"/>
          <w:szCs w:val="21"/>
        </w:rPr>
        <w:t>,</w:t>
      </w:r>
      <w:r w:rsidRPr="00C80238">
        <w:rPr>
          <w:rFonts w:ascii="Georgia" w:hAnsi="Georgia"/>
          <w:sz w:val="21"/>
          <w:szCs w:val="21"/>
        </w:rPr>
        <w:t xml:space="preserve"> I would talk to</w:t>
      </w:r>
      <w:r w:rsidR="00361AC7">
        <w:rPr>
          <w:rFonts w:ascii="Georgia" w:hAnsi="Georgia"/>
          <w:sz w:val="21"/>
          <w:szCs w:val="21"/>
        </w:rPr>
        <w:t xml:space="preserve"> anyone he asked me to. </w:t>
      </w:r>
      <w:r w:rsidRPr="00C80238">
        <w:rPr>
          <w:rFonts w:ascii="Georgia" w:hAnsi="Georgia"/>
          <w:sz w:val="21"/>
          <w:szCs w:val="21"/>
        </w:rPr>
        <w:t>How could I not? That thirty-minute conversation ended with a job offer I was not prepared for. It was the kind of job I had dreamed of. It felt like a huge step, a pivotal moment.</w:t>
      </w:r>
    </w:p>
    <w:p w14:paraId="6D601E06" w14:textId="5196E4C1" w:rsidR="00C80238" w:rsidRPr="00C80238" w:rsidRDefault="00C80238" w:rsidP="00C80238">
      <w:pPr>
        <w:spacing w:line="324" w:lineRule="auto"/>
        <w:rPr>
          <w:rFonts w:ascii="Georgia" w:hAnsi="Georgia"/>
          <w:sz w:val="21"/>
          <w:szCs w:val="21"/>
        </w:rPr>
      </w:pPr>
      <w:r w:rsidRPr="00C80238">
        <w:rPr>
          <w:rFonts w:ascii="Georgia" w:hAnsi="Georgia"/>
          <w:sz w:val="21"/>
          <w:szCs w:val="21"/>
        </w:rPr>
        <w:t>I was thirty years old when I started working remotely. Financially, it was a giant leap forward. It was the first time I felt like a typically stressful area was not burdening me. But with it came a new kind of pressure. I was no longer the new guy learning on the fly</w:t>
      </w:r>
      <w:r w:rsidR="004F4662">
        <w:rPr>
          <w:rFonts w:ascii="Georgia" w:hAnsi="Georgia"/>
          <w:sz w:val="21"/>
          <w:szCs w:val="21"/>
        </w:rPr>
        <w:t>;</w:t>
      </w:r>
      <w:r w:rsidRPr="00C80238">
        <w:rPr>
          <w:rFonts w:ascii="Georgia" w:hAnsi="Georgia"/>
          <w:sz w:val="21"/>
          <w:szCs w:val="21"/>
        </w:rPr>
        <w:t xml:space="preserve"> I </w:t>
      </w:r>
      <w:bookmarkStart w:id="13" w:name="_Int_SLo5R3bT"/>
      <w:r w:rsidRPr="00C80238">
        <w:rPr>
          <w:rFonts w:ascii="Georgia" w:hAnsi="Georgia"/>
          <w:sz w:val="21"/>
          <w:szCs w:val="21"/>
        </w:rPr>
        <w:t>was hired</w:t>
      </w:r>
      <w:bookmarkEnd w:id="13"/>
      <w:r w:rsidRPr="00C80238">
        <w:rPr>
          <w:rFonts w:ascii="Georgia" w:hAnsi="Georgia"/>
          <w:sz w:val="21"/>
          <w:szCs w:val="21"/>
        </w:rPr>
        <w:t xml:space="preserve"> as a subject-matter expert. A knowledge source. I was expected to perform. To already know.</w:t>
      </w:r>
    </w:p>
    <w:p w14:paraId="1B6CB229" w14:textId="565A06E1" w:rsidR="00C80238" w:rsidRPr="00C80238" w:rsidRDefault="00C80238" w:rsidP="00C80238">
      <w:pPr>
        <w:spacing w:line="324" w:lineRule="auto"/>
        <w:rPr>
          <w:rFonts w:ascii="Georgia" w:hAnsi="Georgia"/>
          <w:sz w:val="21"/>
          <w:szCs w:val="21"/>
        </w:rPr>
      </w:pPr>
      <w:r w:rsidRPr="00C80238">
        <w:rPr>
          <w:rFonts w:ascii="Georgia" w:hAnsi="Georgia"/>
          <w:sz w:val="21"/>
          <w:szCs w:val="21"/>
        </w:rPr>
        <w:t>Th</w:t>
      </w:r>
      <w:r w:rsidR="00171E08">
        <w:rPr>
          <w:rFonts w:ascii="Georgia" w:hAnsi="Georgia"/>
          <w:sz w:val="21"/>
          <w:szCs w:val="21"/>
        </w:rPr>
        <w:t>at</w:t>
      </w:r>
      <w:r w:rsidRPr="00C80238">
        <w:rPr>
          <w:rFonts w:ascii="Georgia" w:hAnsi="Georgia"/>
          <w:sz w:val="21"/>
          <w:szCs w:val="21"/>
        </w:rPr>
        <w:t xml:space="preserve"> pressure increased gravity. Not just from the work, but from everything in life. The responsibility to provide. The expectation of sacrifice. The belief that this was just how adulthood worked. It felt like I was once again running a race everyone else had started before me. And </w:t>
      </w:r>
      <w:r w:rsidR="008D3307">
        <w:rPr>
          <w:rFonts w:ascii="Georgia" w:hAnsi="Georgia"/>
          <w:sz w:val="21"/>
          <w:szCs w:val="21"/>
        </w:rPr>
        <w:t>t</w:t>
      </w:r>
      <w:r w:rsidRPr="00C80238">
        <w:rPr>
          <w:rFonts w:ascii="Georgia" w:hAnsi="Georgia"/>
          <w:sz w:val="21"/>
          <w:szCs w:val="21"/>
        </w:rPr>
        <w:t xml:space="preserve">hat pressure </w:t>
      </w:r>
      <w:r w:rsidR="008D3307" w:rsidRPr="00C80238">
        <w:rPr>
          <w:rFonts w:ascii="Georgia" w:hAnsi="Georgia"/>
          <w:sz w:val="21"/>
          <w:szCs w:val="21"/>
        </w:rPr>
        <w:t>was not</w:t>
      </w:r>
      <w:r w:rsidRPr="00C80238">
        <w:rPr>
          <w:rFonts w:ascii="Georgia" w:hAnsi="Georgia"/>
          <w:sz w:val="21"/>
          <w:szCs w:val="21"/>
        </w:rPr>
        <w:t xml:space="preserve"> random. It </w:t>
      </w:r>
      <w:bookmarkStart w:id="14" w:name="_Int_wpXZpc6L"/>
      <w:r w:rsidRPr="00C80238">
        <w:rPr>
          <w:rFonts w:ascii="Georgia" w:hAnsi="Georgia"/>
          <w:sz w:val="21"/>
          <w:szCs w:val="21"/>
        </w:rPr>
        <w:t>was built</w:t>
      </w:r>
      <w:bookmarkEnd w:id="14"/>
      <w:r w:rsidRPr="00C80238">
        <w:rPr>
          <w:rFonts w:ascii="Georgia" w:hAnsi="Georgia"/>
          <w:sz w:val="21"/>
          <w:szCs w:val="21"/>
        </w:rPr>
        <w:t xml:space="preserve"> from years of</w:t>
      </w:r>
      <w:r w:rsidR="00DA3793">
        <w:rPr>
          <w:rFonts w:ascii="Georgia" w:hAnsi="Georgia"/>
          <w:sz w:val="21"/>
          <w:szCs w:val="21"/>
        </w:rPr>
        <w:t xml:space="preserve"> consistent</w:t>
      </w:r>
      <w:r w:rsidRPr="00C80238">
        <w:rPr>
          <w:rFonts w:ascii="Georgia" w:hAnsi="Georgia"/>
          <w:sz w:val="21"/>
          <w:szCs w:val="21"/>
        </w:rPr>
        <w:t xml:space="preserve"> inputs I had been feeding it.</w:t>
      </w:r>
    </w:p>
    <w:p w14:paraId="33FB8A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Pressure has a way of settling on the things that matter most to you. Control often enters disguised as responsibility. Choice disappears quietly, one reasonable decision at a time. It holds you to expectations you never fully agreed to and runs on assumptions you stopped questioning. It pulls at your anxieties quietly, narrating your life in a way that slowly changes how you see yourself. So slowly that, one day, you wake up under a weight you can’t explain, don’t understand, and have no idea how to remove.</w:t>
      </w:r>
    </w:p>
    <w:p w14:paraId="540179F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danger lives in the background processes. These are the inputs we do not choose and rarely question. We accept the weight and tell ourselves, “This is just how it is.” Society reinforces that belief everywhere. We normalize it.</w:t>
      </w:r>
    </w:p>
    <w:p w14:paraId="57B08C6F" w14:textId="6FB6F46E" w:rsidR="00C80238" w:rsidRPr="00C80238" w:rsidRDefault="00C80238" w:rsidP="00C80238">
      <w:pPr>
        <w:spacing w:line="324" w:lineRule="auto"/>
        <w:rPr>
          <w:rFonts w:ascii="Georgia" w:hAnsi="Georgia"/>
          <w:sz w:val="21"/>
          <w:szCs w:val="21"/>
        </w:rPr>
      </w:pPr>
      <w:r w:rsidRPr="00C80238">
        <w:rPr>
          <w:rFonts w:ascii="Georgia" w:hAnsi="Georgia"/>
          <w:sz w:val="21"/>
          <w:szCs w:val="21"/>
        </w:rPr>
        <w:t>You’ve heard of the freshman</w:t>
      </w:r>
      <w:r w:rsidR="00DA3793">
        <w:rPr>
          <w:rFonts w:ascii="Georgia" w:hAnsi="Georgia"/>
          <w:sz w:val="21"/>
          <w:szCs w:val="21"/>
        </w:rPr>
        <w:t>-</w:t>
      </w:r>
      <w:r w:rsidRPr="00C80238">
        <w:rPr>
          <w:rFonts w:ascii="Georgia" w:hAnsi="Georgia"/>
          <w:sz w:val="21"/>
          <w:szCs w:val="21"/>
        </w:rPr>
        <w:t>fifteen. Weight that comes on so gradually you barely notice</w:t>
      </w:r>
      <w:r w:rsidR="00484E16">
        <w:rPr>
          <w:rFonts w:ascii="Georgia" w:hAnsi="Georgia"/>
          <w:sz w:val="21"/>
          <w:szCs w:val="21"/>
        </w:rPr>
        <w:t xml:space="preserve"> upon entering the college world</w:t>
      </w:r>
      <w:r w:rsidRPr="00C80238">
        <w:rPr>
          <w:rFonts w:ascii="Georgia" w:hAnsi="Georgia"/>
          <w:sz w:val="21"/>
          <w:szCs w:val="21"/>
        </w:rPr>
        <w:t>. The same thing happens when we enter the corporate world. We gain weight we didn’t plan for and shrug it off because “it happens to everyone.” But the weight is still there, a glaring signal of improper input.</w:t>
      </w:r>
    </w:p>
    <w:p w14:paraId="2B0875C3" w14:textId="52AA7174"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Most inputs are out of our control. You can’t change traffic. You can’t control your boss. You actually have </w:t>
      </w:r>
      <w:r w:rsidR="003743A7" w:rsidRPr="00C80238">
        <w:rPr>
          <w:rFonts w:ascii="Georgia" w:hAnsi="Georgia"/>
          <w:sz w:val="21"/>
          <w:szCs w:val="21"/>
        </w:rPr>
        <w:t>little</w:t>
      </w:r>
      <w:r w:rsidRPr="00C80238">
        <w:rPr>
          <w:rFonts w:ascii="Georgia" w:hAnsi="Georgia"/>
          <w:sz w:val="21"/>
          <w:szCs w:val="21"/>
        </w:rPr>
        <w:t xml:space="preserve"> input on the promotion </w:t>
      </w:r>
      <w:r w:rsidR="003743A7">
        <w:rPr>
          <w:rFonts w:ascii="Georgia" w:hAnsi="Georgia"/>
          <w:sz w:val="21"/>
          <w:szCs w:val="21"/>
        </w:rPr>
        <w:t>cycle</w:t>
      </w:r>
      <w:r w:rsidRPr="00C80238">
        <w:rPr>
          <w:rFonts w:ascii="Georgia" w:hAnsi="Georgia"/>
          <w:sz w:val="21"/>
          <w:szCs w:val="21"/>
        </w:rPr>
        <w:t>, especially if you are giving all you have</w:t>
      </w:r>
      <w:r w:rsidR="003743A7">
        <w:rPr>
          <w:rFonts w:ascii="Georgia" w:hAnsi="Georgia"/>
          <w:sz w:val="21"/>
          <w:szCs w:val="21"/>
        </w:rPr>
        <w:t>.</w:t>
      </w:r>
      <w:r w:rsidRPr="00C80238">
        <w:rPr>
          <w:rFonts w:ascii="Georgia" w:hAnsi="Georgia"/>
          <w:sz w:val="21"/>
          <w:szCs w:val="21"/>
        </w:rPr>
        <w:t xml:space="preserve"> You can’t dictate the economy, time, or other people’s decisions. You can’t undo the influence your family had on how you see yourself.</w:t>
      </w:r>
    </w:p>
    <w:p w14:paraId="7E9A81D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you can do is learn to see the inputs for what they are. Visibility alone changes how pressure behaves.</w:t>
      </w:r>
    </w:p>
    <w:p w14:paraId="08742AAB" w14:textId="1F99A8CA"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Before security, I spent years working </w:t>
      </w:r>
      <w:r w:rsidR="00C91006">
        <w:rPr>
          <w:rFonts w:ascii="Georgia" w:hAnsi="Georgia"/>
          <w:sz w:val="21"/>
          <w:szCs w:val="21"/>
        </w:rPr>
        <w:t>in food-service</w:t>
      </w:r>
      <w:r w:rsidRPr="00C80238">
        <w:rPr>
          <w:rFonts w:ascii="Georgia" w:hAnsi="Georgia"/>
          <w:sz w:val="21"/>
          <w:szCs w:val="21"/>
        </w:rPr>
        <w:t>. I helped manage a</w:t>
      </w:r>
      <w:r w:rsidR="00C91006">
        <w:rPr>
          <w:rFonts w:ascii="Georgia" w:hAnsi="Georgia"/>
          <w:sz w:val="21"/>
          <w:szCs w:val="21"/>
        </w:rPr>
        <w:t xml:space="preserve"> small, family-owned and operated</w:t>
      </w:r>
      <w:r w:rsidRPr="00C80238">
        <w:rPr>
          <w:rFonts w:ascii="Georgia" w:hAnsi="Georgia"/>
          <w:sz w:val="21"/>
          <w:szCs w:val="21"/>
        </w:rPr>
        <w:t xml:space="preserve"> restaurant, working long days with a small crew. I cooked, cleaned, and served thousands of pounds of food each week</w:t>
      </w:r>
      <w:r w:rsidR="005C0230">
        <w:rPr>
          <w:rFonts w:ascii="Georgia" w:hAnsi="Georgia"/>
          <w:sz w:val="21"/>
          <w:szCs w:val="21"/>
        </w:rPr>
        <w:t xml:space="preserve"> to happy customers</w:t>
      </w:r>
      <w:r w:rsidRPr="00C80238">
        <w:rPr>
          <w:rFonts w:ascii="Georgia" w:hAnsi="Georgia"/>
          <w:sz w:val="21"/>
          <w:szCs w:val="21"/>
        </w:rPr>
        <w:t>. The work was steady. The pay was decent. The seasons came and went.</w:t>
      </w:r>
    </w:p>
    <w:p w14:paraId="6B95848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my daughter was born, something shifted. That single input changed how I saw everything. The bank account. The grocery list. The future. I knew the path I should take, but I didn’t want to.</w:t>
      </w:r>
    </w:p>
    <w:p w14:paraId="62097DBD" w14:textId="2FEE14B1" w:rsidR="00C80238" w:rsidRPr="00C80238" w:rsidRDefault="00C80238" w:rsidP="00C80238">
      <w:pPr>
        <w:spacing w:line="324" w:lineRule="auto"/>
        <w:rPr>
          <w:rFonts w:ascii="Georgia" w:hAnsi="Georgia"/>
          <w:sz w:val="21"/>
          <w:szCs w:val="21"/>
        </w:rPr>
      </w:pPr>
      <w:r w:rsidRPr="00C80238">
        <w:rPr>
          <w:rFonts w:ascii="Georgia" w:hAnsi="Georgia"/>
          <w:sz w:val="21"/>
          <w:szCs w:val="21"/>
        </w:rPr>
        <w:t>Three years later, I was still at the restaurant, finishing school semester by semester. Work filled the days. School consumed the evenings I should have had with my family. I was exhausted</w:t>
      </w:r>
      <w:r w:rsidR="00BC5928">
        <w:rPr>
          <w:rFonts w:ascii="Georgia" w:hAnsi="Georgia"/>
          <w:sz w:val="21"/>
          <w:szCs w:val="21"/>
        </w:rPr>
        <w:t>, but t</w:t>
      </w:r>
      <w:r w:rsidRPr="00C80238">
        <w:rPr>
          <w:rFonts w:ascii="Georgia" w:hAnsi="Georgia"/>
          <w:sz w:val="21"/>
          <w:szCs w:val="21"/>
        </w:rPr>
        <w:t xml:space="preserve">he job didn’t feel wrong enough to leave during this </w:t>
      </w:r>
      <w:r w:rsidR="00BC5928">
        <w:rPr>
          <w:rFonts w:ascii="Georgia" w:hAnsi="Georgia"/>
          <w:sz w:val="21"/>
          <w:szCs w:val="21"/>
        </w:rPr>
        <w:t>chapter of my life</w:t>
      </w:r>
      <w:r w:rsidRPr="00C80238">
        <w:rPr>
          <w:rFonts w:ascii="Georgia" w:hAnsi="Georgia"/>
          <w:sz w:val="21"/>
          <w:szCs w:val="21"/>
        </w:rPr>
        <w:t>. The weight felt heavy, but manageable. Everyone felt this way, right? Maybe this was normal. Maybe I should just stay.</w:t>
      </w:r>
    </w:p>
    <w:p w14:paraId="2129A7E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There were a lot of maybes.</w:t>
      </w:r>
    </w:p>
    <w:p w14:paraId="561C415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Looking back, I didn’t need a new life. I needed to understand the one I was already in. I needed visibility into what was weighing me down instead of trying to endure it blindly.</w:t>
      </w:r>
    </w:p>
    <w:p w14:paraId="15042F7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all carry pressure. The kind that builds quietly over time. What drains you? What keeps you up at night? What weight are you carrying that no one sees?</w:t>
      </w:r>
    </w:p>
    <w:p w14:paraId="5C9E38FB" w14:textId="3412499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If pressure showed up as a number above our heads, I think we’d be surprised to walk through a normal day. Everyone would have a </w:t>
      </w:r>
      <w:r w:rsidR="00BC5928">
        <w:rPr>
          <w:rFonts w:ascii="Georgia" w:hAnsi="Georgia"/>
          <w:sz w:val="21"/>
          <w:szCs w:val="21"/>
        </w:rPr>
        <w:t xml:space="preserve">thought-bubble with triple-digits. </w:t>
      </w:r>
      <w:r w:rsidRPr="00C80238">
        <w:rPr>
          <w:rFonts w:ascii="Georgia" w:hAnsi="Georgia"/>
          <w:sz w:val="21"/>
          <w:szCs w:val="21"/>
        </w:rPr>
        <w:t>Everyone carries the accumulated weight of their inputs.</w:t>
      </w:r>
    </w:p>
    <w:p w14:paraId="3CFCD0F9" w14:textId="694D668A"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Seeing the inputs didn’t make the pressure disappear. It didn’t simplify my life or give me immediate answers. But it showed me that the pressure wasn’t random and it wasn’t personal. </w:t>
      </w:r>
      <w:r w:rsidR="007B6D0B">
        <w:rPr>
          <w:rFonts w:ascii="Georgia" w:hAnsi="Georgia"/>
          <w:sz w:val="21"/>
          <w:szCs w:val="21"/>
        </w:rPr>
        <w:t>The combination of i</w:t>
      </w:r>
      <w:r w:rsidRPr="00C80238">
        <w:rPr>
          <w:rFonts w:ascii="Georgia" w:hAnsi="Georgia"/>
          <w:sz w:val="21"/>
          <w:szCs w:val="21"/>
        </w:rPr>
        <w:t xml:space="preserve">nputs explained what was happening in my life. </w:t>
      </w:r>
      <w:r w:rsidR="007B6D0B">
        <w:rPr>
          <w:rFonts w:ascii="Georgia" w:hAnsi="Georgia"/>
          <w:sz w:val="21"/>
          <w:szCs w:val="21"/>
        </w:rPr>
        <w:t xml:space="preserve">I couldn’t </w:t>
      </w:r>
      <w:r w:rsidRPr="00C80238">
        <w:rPr>
          <w:rFonts w:ascii="Georgia" w:hAnsi="Georgia"/>
          <w:sz w:val="21"/>
          <w:szCs w:val="21"/>
        </w:rPr>
        <w:t>explain why those same pressures affected me the way they did. Why some seasons broke me while others barely registered.</w:t>
      </w:r>
    </w:p>
    <w:p w14:paraId="49E9A7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answer wasn’t in the weight itself, but in how that weight was being carried. And until I understood that, I would keep trying to manage pressure without ever addressing why it overwhelmed me in the first place.</w:t>
      </w:r>
    </w:p>
    <w:p w14:paraId="25879817" w14:textId="34C5A322"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0170EC19" w14:textId="77777777" w:rsidR="00C80238" w:rsidRDefault="00C80238" w:rsidP="00C80238">
      <w:pPr>
        <w:pStyle w:val="Heading1"/>
        <w:spacing w:line="324" w:lineRule="auto"/>
        <w:rPr>
          <w:rFonts w:ascii="Georgia" w:hAnsi="Georgia"/>
        </w:rPr>
      </w:pPr>
    </w:p>
    <w:p w14:paraId="57248793" w14:textId="77777777" w:rsidR="00171E08" w:rsidRPr="00AC47F2" w:rsidRDefault="00C80238" w:rsidP="00171E08">
      <w:pPr>
        <w:pStyle w:val="Heading2"/>
        <w:jc w:val="center"/>
        <w:rPr>
          <w:rFonts w:ascii="Georgia" w:hAnsi="Georgia"/>
          <w:sz w:val="24"/>
          <w:szCs w:val="24"/>
        </w:rPr>
      </w:pPr>
      <w:r w:rsidRPr="00AC47F2">
        <w:rPr>
          <w:rFonts w:ascii="Georgia" w:hAnsi="Georgia"/>
          <w:sz w:val="24"/>
          <w:szCs w:val="24"/>
        </w:rPr>
        <w:t>Chapter 7</w:t>
      </w:r>
    </w:p>
    <w:p w14:paraId="035F4637" w14:textId="0A5417DF" w:rsidR="00C80238" w:rsidRPr="00C80238" w:rsidRDefault="00C80238" w:rsidP="00171E08">
      <w:pPr>
        <w:pStyle w:val="Heading1"/>
        <w:spacing w:line="324" w:lineRule="auto"/>
        <w:jc w:val="center"/>
        <w:rPr>
          <w:rFonts w:ascii="Georgia" w:hAnsi="Georgia"/>
        </w:rPr>
      </w:pPr>
      <w:bookmarkStart w:id="15" w:name="_Toc408289457"/>
      <w:r w:rsidRPr="77341366">
        <w:rPr>
          <w:rFonts w:ascii="Georgia" w:hAnsi="Georgia"/>
        </w:rPr>
        <w:t>Why Rest Doesn’t Fix It</w:t>
      </w:r>
      <w:bookmarkEnd w:id="15"/>
    </w:p>
    <w:p w14:paraId="754331BD" w14:textId="77777777" w:rsidR="00C80238" w:rsidRDefault="00C80238" w:rsidP="00C80238">
      <w:pPr>
        <w:spacing w:line="324" w:lineRule="auto"/>
        <w:rPr>
          <w:rFonts w:ascii="Georgia" w:hAnsi="Georgia"/>
          <w:sz w:val="21"/>
          <w:szCs w:val="21"/>
        </w:rPr>
      </w:pPr>
    </w:p>
    <w:p w14:paraId="57AA0EB0" w14:textId="77777777" w:rsidR="00C80238" w:rsidRDefault="00C80238" w:rsidP="00C80238">
      <w:pPr>
        <w:spacing w:line="324" w:lineRule="auto"/>
        <w:rPr>
          <w:rFonts w:ascii="Georgia" w:hAnsi="Georgia"/>
          <w:sz w:val="21"/>
          <w:szCs w:val="21"/>
        </w:rPr>
      </w:pPr>
    </w:p>
    <w:p w14:paraId="79155543" w14:textId="2BB10C2D" w:rsidR="00C80238" w:rsidRPr="00C80238" w:rsidRDefault="00C80238" w:rsidP="00C80238">
      <w:pPr>
        <w:spacing w:line="324" w:lineRule="auto"/>
        <w:rPr>
          <w:rFonts w:ascii="Georgia" w:hAnsi="Georgia"/>
          <w:sz w:val="21"/>
          <w:szCs w:val="21"/>
        </w:rPr>
      </w:pPr>
      <w:r w:rsidRPr="00C80238">
        <w:rPr>
          <w:rFonts w:ascii="Georgia" w:hAnsi="Georgia"/>
          <w:sz w:val="21"/>
          <w:szCs w:val="21"/>
        </w:rPr>
        <w:t>It took four years for</w:t>
      </w:r>
      <w:r w:rsidR="006A521C">
        <w:rPr>
          <w:rFonts w:ascii="Georgia" w:hAnsi="Georgia"/>
          <w:sz w:val="21"/>
          <w:szCs w:val="21"/>
        </w:rPr>
        <w:t xml:space="preserve"> my manager to call me the fixer. </w:t>
      </w:r>
    </w:p>
    <w:p w14:paraId="5A0DA27E" w14:textId="77777777" w:rsidR="00D92D37" w:rsidRDefault="00C80238" w:rsidP="00C80238">
      <w:pPr>
        <w:spacing w:line="324" w:lineRule="auto"/>
        <w:rPr>
          <w:rFonts w:ascii="Georgia" w:hAnsi="Georgia"/>
          <w:sz w:val="21"/>
          <w:szCs w:val="21"/>
        </w:rPr>
      </w:pPr>
      <w:r w:rsidRPr="00C80238">
        <w:rPr>
          <w:rFonts w:ascii="Georgia" w:hAnsi="Georgia"/>
          <w:sz w:val="21"/>
          <w:szCs w:val="21"/>
        </w:rPr>
        <w:t xml:space="preserve">When you are working and studying within your specialized area, you develop it into a craft. You </w:t>
      </w:r>
      <w:r w:rsidR="00E35BF8">
        <w:rPr>
          <w:rFonts w:ascii="Georgia" w:hAnsi="Georgia"/>
          <w:sz w:val="21"/>
          <w:szCs w:val="21"/>
        </w:rPr>
        <w:t xml:space="preserve">might </w:t>
      </w:r>
      <w:r w:rsidRPr="00C80238">
        <w:rPr>
          <w:rFonts w:ascii="Georgia" w:hAnsi="Georgia"/>
          <w:sz w:val="21"/>
          <w:szCs w:val="21"/>
        </w:rPr>
        <w:t xml:space="preserve">own </w:t>
      </w:r>
      <w:r w:rsidR="00D92D37">
        <w:rPr>
          <w:rFonts w:ascii="Georgia" w:hAnsi="Georgia"/>
          <w:sz w:val="21"/>
          <w:szCs w:val="21"/>
        </w:rPr>
        <w:t>just</w:t>
      </w:r>
      <w:r w:rsidRPr="00C80238">
        <w:rPr>
          <w:rFonts w:ascii="Georgia" w:hAnsi="Georgia"/>
          <w:sz w:val="21"/>
          <w:szCs w:val="21"/>
        </w:rPr>
        <w:t xml:space="preserve"> part of a </w:t>
      </w:r>
      <w:r w:rsidR="006A521C" w:rsidRPr="00C80238">
        <w:rPr>
          <w:rFonts w:ascii="Georgia" w:hAnsi="Georgia"/>
          <w:sz w:val="21"/>
          <w:szCs w:val="21"/>
        </w:rPr>
        <w:t>process,</w:t>
      </w:r>
      <w:r w:rsidRPr="00C80238">
        <w:rPr>
          <w:rFonts w:ascii="Georgia" w:hAnsi="Georgia"/>
          <w:sz w:val="21"/>
          <w:szCs w:val="21"/>
        </w:rPr>
        <w:t xml:space="preserve"> </w:t>
      </w:r>
      <w:r w:rsidR="006B40A2">
        <w:rPr>
          <w:rFonts w:ascii="Georgia" w:hAnsi="Georgia"/>
          <w:sz w:val="21"/>
          <w:szCs w:val="21"/>
        </w:rPr>
        <w:t xml:space="preserve">and eventually you start to own the </w:t>
      </w:r>
      <w:r w:rsidRPr="00C80238">
        <w:rPr>
          <w:rFonts w:ascii="Georgia" w:hAnsi="Georgia"/>
          <w:sz w:val="21"/>
          <w:szCs w:val="21"/>
        </w:rPr>
        <w:t xml:space="preserve">solution to other people's problems. This was an unintentional result of consistently putting a little more on my plate. Then a little more. </w:t>
      </w:r>
      <w:r w:rsidR="00DF525D">
        <w:rPr>
          <w:rFonts w:ascii="Georgia" w:hAnsi="Georgia"/>
          <w:sz w:val="21"/>
          <w:szCs w:val="21"/>
        </w:rPr>
        <w:t>A</w:t>
      </w:r>
      <w:r w:rsidR="006B40A2">
        <w:rPr>
          <w:rFonts w:ascii="Georgia" w:hAnsi="Georgia"/>
          <w:sz w:val="21"/>
          <w:szCs w:val="21"/>
        </w:rPr>
        <w:t xml:space="preserve">lways there to help. </w:t>
      </w:r>
      <w:r w:rsidRPr="00C80238">
        <w:rPr>
          <w:rFonts w:ascii="Georgia" w:hAnsi="Georgia"/>
          <w:sz w:val="21"/>
          <w:szCs w:val="21"/>
        </w:rPr>
        <w:t xml:space="preserve">Had I known what pressure the fixer carried on his shoulders, I would have never agreed to this. Unfortunately, I have an issue with boundaries. </w:t>
      </w:r>
    </w:p>
    <w:p w14:paraId="4274EEC4" w14:textId="49FB8F3D" w:rsidR="00C80238" w:rsidRPr="00C80238" w:rsidRDefault="00C80238" w:rsidP="00C80238">
      <w:pPr>
        <w:spacing w:line="324" w:lineRule="auto"/>
        <w:rPr>
          <w:rFonts w:ascii="Georgia" w:hAnsi="Georgia"/>
          <w:sz w:val="21"/>
          <w:szCs w:val="21"/>
        </w:rPr>
      </w:pPr>
      <w:r w:rsidRPr="00C80238">
        <w:rPr>
          <w:rFonts w:ascii="Georgia" w:hAnsi="Georgia"/>
          <w:sz w:val="21"/>
          <w:szCs w:val="21"/>
        </w:rPr>
        <w:t>I wore the fixer title with great care, like a badge of honor. I have always enjoyed helping people. I've also always had a mind that likes to solve problems. Cybersecurity</w:t>
      </w:r>
      <w:r w:rsidR="00DF1A57">
        <w:rPr>
          <w:rFonts w:ascii="Georgia" w:hAnsi="Georgia"/>
          <w:sz w:val="21"/>
          <w:szCs w:val="21"/>
        </w:rPr>
        <w:t xml:space="preserve"> usually</w:t>
      </w:r>
      <w:r w:rsidR="00342157">
        <w:rPr>
          <w:rFonts w:ascii="Georgia" w:hAnsi="Georgia"/>
          <w:sz w:val="21"/>
          <w:szCs w:val="21"/>
        </w:rPr>
        <w:t xml:space="preserve"> involves</w:t>
      </w:r>
      <w:r w:rsidRPr="00C80238">
        <w:rPr>
          <w:rFonts w:ascii="Georgia" w:hAnsi="Georgia"/>
          <w:sz w:val="21"/>
          <w:szCs w:val="21"/>
        </w:rPr>
        <w:t xml:space="preserve"> </w:t>
      </w:r>
      <w:r w:rsidR="007A2619">
        <w:rPr>
          <w:rFonts w:ascii="Georgia" w:hAnsi="Georgia"/>
          <w:sz w:val="21"/>
          <w:szCs w:val="21"/>
        </w:rPr>
        <w:t>b</w:t>
      </w:r>
      <w:r w:rsidR="00DF1A57">
        <w:rPr>
          <w:rFonts w:ascii="Georgia" w:hAnsi="Georgia"/>
          <w:sz w:val="21"/>
          <w:szCs w:val="21"/>
        </w:rPr>
        <w:t xml:space="preserve">oth of those </w:t>
      </w:r>
      <w:r w:rsidRPr="00C80238">
        <w:rPr>
          <w:rFonts w:ascii="Georgia" w:hAnsi="Georgia"/>
          <w:sz w:val="21"/>
          <w:szCs w:val="21"/>
        </w:rPr>
        <w:t>things regularly.</w:t>
      </w:r>
    </w:p>
    <w:p w14:paraId="1AF89F9C" w14:textId="44AFEA43"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You do not come into this type of title within a team without having a problem saying no. </w:t>
      </w:r>
      <w:r w:rsidR="004704AA" w:rsidRPr="00C80238">
        <w:rPr>
          <w:rFonts w:ascii="Georgia" w:hAnsi="Georgia"/>
          <w:sz w:val="21"/>
          <w:szCs w:val="21"/>
        </w:rPr>
        <w:t>I have</w:t>
      </w:r>
      <w:r w:rsidRPr="00C80238">
        <w:rPr>
          <w:rFonts w:ascii="Georgia" w:hAnsi="Georgia"/>
          <w:sz w:val="21"/>
          <w:szCs w:val="21"/>
        </w:rPr>
        <w:t xml:space="preserve"> never been good at telling anyone no, especially through childhood. Once you've learned to say yes consistently over time, that yes can become a part of who you are. You can get good associations to your name, like reliable. </w:t>
      </w:r>
      <w:r w:rsidR="008045CA">
        <w:rPr>
          <w:rFonts w:ascii="Georgia" w:hAnsi="Georgia"/>
          <w:sz w:val="21"/>
          <w:szCs w:val="21"/>
        </w:rPr>
        <w:t xml:space="preserve">And </w:t>
      </w:r>
      <w:r w:rsidRPr="00C80238">
        <w:rPr>
          <w:rFonts w:ascii="Georgia" w:hAnsi="Georgia"/>
          <w:sz w:val="21"/>
          <w:szCs w:val="21"/>
        </w:rPr>
        <w:t>Consistent. Everyone around you can count on you to help deliver little wins for them while not understanding that you also need that same lifting hand from time to time.</w:t>
      </w:r>
    </w:p>
    <w:p w14:paraId="4F0FE54F" w14:textId="2336CCFE" w:rsidR="00C80238" w:rsidRPr="00C80238" w:rsidRDefault="00C80238" w:rsidP="00C80238">
      <w:pPr>
        <w:spacing w:line="324" w:lineRule="auto"/>
        <w:rPr>
          <w:rFonts w:ascii="Georgia" w:hAnsi="Georgia"/>
          <w:sz w:val="21"/>
          <w:szCs w:val="21"/>
        </w:rPr>
      </w:pPr>
      <w:r w:rsidRPr="00C80238">
        <w:rPr>
          <w:rFonts w:ascii="Georgia" w:hAnsi="Georgia"/>
          <w:sz w:val="21"/>
          <w:szCs w:val="21"/>
        </w:rPr>
        <w:t>Everyone knows what working</w:t>
      </w:r>
      <w:r w:rsidR="00405213">
        <w:rPr>
          <w:rFonts w:ascii="Georgia" w:hAnsi="Georgia"/>
          <w:sz w:val="21"/>
          <w:szCs w:val="21"/>
        </w:rPr>
        <w:t>-</w:t>
      </w:r>
      <w:r w:rsidRPr="00C80238">
        <w:rPr>
          <w:rFonts w:ascii="Georgia" w:hAnsi="Georgia"/>
          <w:sz w:val="21"/>
          <w:szCs w:val="21"/>
        </w:rPr>
        <w:t>from</w:t>
      </w:r>
      <w:r w:rsidR="00405213">
        <w:rPr>
          <w:rFonts w:ascii="Georgia" w:hAnsi="Georgia"/>
          <w:sz w:val="21"/>
          <w:szCs w:val="21"/>
        </w:rPr>
        <w:t>-</w:t>
      </w:r>
      <w:r w:rsidRPr="00C80238">
        <w:rPr>
          <w:rFonts w:ascii="Georgia" w:hAnsi="Georgia"/>
          <w:sz w:val="21"/>
          <w:szCs w:val="21"/>
        </w:rPr>
        <w:t xml:space="preserve">home is like thanks to Covid. That </w:t>
      </w:r>
      <w:r w:rsidR="00A308E2" w:rsidRPr="00C80238">
        <w:rPr>
          <w:rFonts w:ascii="Georgia" w:hAnsi="Georgia"/>
          <w:sz w:val="21"/>
          <w:szCs w:val="21"/>
        </w:rPr>
        <w:t>period</w:t>
      </w:r>
      <w:r w:rsidRPr="00C80238">
        <w:rPr>
          <w:rFonts w:ascii="Georgia" w:hAnsi="Georgia"/>
          <w:sz w:val="21"/>
          <w:szCs w:val="21"/>
        </w:rPr>
        <w:t xml:space="preserve"> changed the way everyone looked at remote opportunities. When you don't have to leave your house and deal with the hustle and bustle of traffic and the mass public, you create extra time in your day that can be spent with focus and intentional purpose. It can be a multiplier of your work output, if you let it.</w:t>
      </w:r>
      <w:r w:rsidR="000466E1" w:rsidRPr="000466E1">
        <w:rPr>
          <w:rFonts w:ascii="Georgia" w:hAnsi="Georgia"/>
          <w:sz w:val="21"/>
          <w:szCs w:val="21"/>
        </w:rPr>
        <w:t xml:space="preserve"> </w:t>
      </w:r>
    </w:p>
    <w:p w14:paraId="2FDCE609" w14:textId="4E5ADEFE" w:rsidR="00C80238" w:rsidRPr="00C80238" w:rsidRDefault="00A308E2" w:rsidP="00C80238">
      <w:pPr>
        <w:spacing w:line="324" w:lineRule="auto"/>
        <w:rPr>
          <w:rFonts w:ascii="Georgia" w:hAnsi="Georgia"/>
          <w:sz w:val="21"/>
          <w:szCs w:val="21"/>
        </w:rPr>
      </w:pPr>
      <w:r>
        <w:rPr>
          <w:rFonts w:ascii="Georgia" w:hAnsi="Georgia"/>
          <w:sz w:val="21"/>
          <w:szCs w:val="21"/>
        </w:rPr>
        <w:t xml:space="preserve">My </w:t>
      </w:r>
      <w:r w:rsidR="00C80238" w:rsidRPr="00C80238">
        <w:rPr>
          <w:rFonts w:ascii="Georgia" w:hAnsi="Georgia"/>
          <w:sz w:val="21"/>
          <w:szCs w:val="21"/>
        </w:rPr>
        <w:t xml:space="preserve">time savings with no commute </w:t>
      </w:r>
      <w:r w:rsidR="001672AE">
        <w:rPr>
          <w:rFonts w:ascii="Georgia" w:hAnsi="Georgia"/>
          <w:sz w:val="21"/>
          <w:szCs w:val="21"/>
        </w:rPr>
        <w:t xml:space="preserve">was </w:t>
      </w:r>
      <w:r w:rsidR="00BC23AB">
        <w:rPr>
          <w:rFonts w:ascii="Georgia" w:hAnsi="Georgia"/>
          <w:sz w:val="21"/>
          <w:szCs w:val="21"/>
        </w:rPr>
        <w:t>absorbed</w:t>
      </w:r>
      <w:r w:rsidR="00C80238" w:rsidRPr="00C80238">
        <w:rPr>
          <w:rFonts w:ascii="Georgia" w:hAnsi="Georgia"/>
          <w:sz w:val="21"/>
          <w:szCs w:val="21"/>
        </w:rPr>
        <w:t xml:space="preserve"> by more work. Once you look at your phone</w:t>
      </w:r>
      <w:r w:rsidR="00BC23AB">
        <w:rPr>
          <w:rFonts w:ascii="Georgia" w:hAnsi="Georgia"/>
          <w:sz w:val="21"/>
          <w:szCs w:val="21"/>
        </w:rPr>
        <w:t xml:space="preserve"> early in the morning</w:t>
      </w:r>
      <w:r w:rsidR="00C80238" w:rsidRPr="00C80238">
        <w:rPr>
          <w:rFonts w:ascii="Georgia" w:hAnsi="Georgia"/>
          <w:sz w:val="21"/>
          <w:szCs w:val="21"/>
        </w:rPr>
        <w:t xml:space="preserve"> and see the emails and the missed slack or team’s messages, you give up your minds control before your day has even started. Consistency staying in the work mindset over time produces great results </w:t>
      </w:r>
      <w:r w:rsidR="00882D06">
        <w:rPr>
          <w:rFonts w:ascii="Georgia" w:hAnsi="Georgia"/>
          <w:sz w:val="21"/>
          <w:szCs w:val="21"/>
        </w:rPr>
        <w:t xml:space="preserve">for </w:t>
      </w:r>
      <w:r w:rsidR="00C80238" w:rsidRPr="00C80238">
        <w:rPr>
          <w:rFonts w:ascii="Georgia" w:hAnsi="Georgia"/>
          <w:sz w:val="21"/>
          <w:szCs w:val="21"/>
        </w:rPr>
        <w:t xml:space="preserve">the business. Great results over time builds a silent expectation from everyone around you to view your current output as your </w:t>
      </w:r>
      <w:bookmarkStart w:id="16" w:name="_Int_VwuKnZWu"/>
      <w:r w:rsidR="00C80238" w:rsidRPr="00C80238">
        <w:rPr>
          <w:rFonts w:ascii="Georgia" w:hAnsi="Georgia"/>
          <w:sz w:val="21"/>
          <w:szCs w:val="21"/>
        </w:rPr>
        <w:t>minimum</w:t>
      </w:r>
      <w:bookmarkEnd w:id="16"/>
      <w:r w:rsidR="00C80238" w:rsidRPr="00C80238">
        <w:rPr>
          <w:rFonts w:ascii="Georgia" w:hAnsi="Georgia"/>
          <w:sz w:val="21"/>
          <w:szCs w:val="21"/>
        </w:rPr>
        <w:t xml:space="preserve"> requirement</w:t>
      </w:r>
      <w:r w:rsidR="00C33503">
        <w:rPr>
          <w:rFonts w:ascii="Georgia" w:hAnsi="Georgia"/>
          <w:sz w:val="21"/>
          <w:szCs w:val="21"/>
        </w:rPr>
        <w:t>. Your baseline expectation</w:t>
      </w:r>
      <w:r w:rsidR="00C80238" w:rsidRPr="00C80238">
        <w:rPr>
          <w:rFonts w:ascii="Georgia" w:hAnsi="Georgia"/>
          <w:sz w:val="21"/>
          <w:szCs w:val="21"/>
        </w:rPr>
        <w:t>. You've walked into an unspoken contract you never agreed to. That contract implies: As long as I perform, I'm safe.</w:t>
      </w:r>
    </w:p>
    <w:p w14:paraId="4871B50B" w14:textId="3C649BA8" w:rsidR="00C80238" w:rsidRPr="00C80238" w:rsidRDefault="00C80238" w:rsidP="00C80238">
      <w:pPr>
        <w:spacing w:line="324" w:lineRule="auto"/>
        <w:rPr>
          <w:rFonts w:ascii="Georgia" w:hAnsi="Georgia"/>
          <w:sz w:val="21"/>
          <w:szCs w:val="21"/>
        </w:rPr>
      </w:pPr>
      <w:r w:rsidRPr="00C80238">
        <w:rPr>
          <w:rFonts w:ascii="Georgia" w:hAnsi="Georgia"/>
          <w:sz w:val="21"/>
          <w:szCs w:val="21"/>
        </w:rPr>
        <w:t>Tying your performance to your identity can be the type of self-configuration that will make every part of life harder. You discover this link to identity when you miss a deadline. The pressure builds on you as that deadline pulls away from you, day after day. You start being questioned about delivery, lowering your inner self-worth. You become your worst critic. When output dips, so do you. I was exactly this type of person, allowing external variables define my limits and set unrealistic expectations of performance. The weight of a missed deadline fe</w:t>
      </w:r>
      <w:r w:rsidR="005E355D">
        <w:rPr>
          <w:rFonts w:ascii="Georgia" w:hAnsi="Georgia"/>
          <w:sz w:val="21"/>
          <w:szCs w:val="21"/>
        </w:rPr>
        <w:t>lt</w:t>
      </w:r>
      <w:r w:rsidRPr="00C80238">
        <w:rPr>
          <w:rFonts w:ascii="Georgia" w:hAnsi="Georgia"/>
          <w:sz w:val="21"/>
          <w:szCs w:val="21"/>
        </w:rPr>
        <w:t xml:space="preserve"> like an anxiety attack. It leads to sleepless nights and unproductive days. Pressure is most destructive when identity is tied to performance.</w:t>
      </w:r>
    </w:p>
    <w:p w14:paraId="4D3B55AA" w14:textId="72CF8C0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High implied expectations </w:t>
      </w:r>
      <w:r w:rsidR="00E3310A">
        <w:rPr>
          <w:rFonts w:ascii="Georgia" w:hAnsi="Georgia"/>
          <w:sz w:val="21"/>
          <w:szCs w:val="21"/>
        </w:rPr>
        <w:t xml:space="preserve">will not only </w:t>
      </w:r>
      <w:r w:rsidRPr="00C80238">
        <w:rPr>
          <w:rFonts w:ascii="Georgia" w:hAnsi="Georgia"/>
          <w:sz w:val="21"/>
          <w:szCs w:val="21"/>
        </w:rPr>
        <w:t xml:space="preserve">lead to </w:t>
      </w:r>
      <w:r w:rsidR="003D771F">
        <w:rPr>
          <w:rFonts w:ascii="Georgia" w:hAnsi="Georgia"/>
          <w:sz w:val="21"/>
          <w:szCs w:val="21"/>
        </w:rPr>
        <w:t>a mental overload</w:t>
      </w:r>
      <w:r w:rsidRPr="00C80238">
        <w:rPr>
          <w:rFonts w:ascii="Georgia" w:hAnsi="Georgia"/>
          <w:sz w:val="21"/>
          <w:szCs w:val="21"/>
        </w:rPr>
        <w:t xml:space="preserve"> when performance dips, </w:t>
      </w:r>
      <w:r w:rsidR="00E3310A">
        <w:rPr>
          <w:rFonts w:ascii="Georgia" w:hAnsi="Georgia"/>
          <w:sz w:val="21"/>
          <w:szCs w:val="21"/>
        </w:rPr>
        <w:t>but it will cause</w:t>
      </w:r>
      <w:r w:rsidRPr="00C80238">
        <w:rPr>
          <w:rFonts w:ascii="Georgia" w:hAnsi="Georgia"/>
          <w:sz w:val="21"/>
          <w:szCs w:val="21"/>
        </w:rPr>
        <w:t xml:space="preserve"> a</w:t>
      </w:r>
      <w:r w:rsidR="006F50B8">
        <w:rPr>
          <w:rFonts w:ascii="Georgia" w:hAnsi="Georgia"/>
          <w:sz w:val="21"/>
          <w:szCs w:val="21"/>
        </w:rPr>
        <w:t xml:space="preserve"> reflexive</w:t>
      </w:r>
      <w:r w:rsidRPr="00C80238">
        <w:rPr>
          <w:rFonts w:ascii="Georgia" w:hAnsi="Georgia"/>
          <w:sz w:val="21"/>
          <w:szCs w:val="21"/>
        </w:rPr>
        <w:t xml:space="preserve"> response. Th</w:t>
      </w:r>
      <w:r w:rsidR="009A11E6">
        <w:rPr>
          <w:rFonts w:ascii="Georgia" w:hAnsi="Georgia"/>
          <w:sz w:val="21"/>
          <w:szCs w:val="21"/>
        </w:rPr>
        <w:t>e</w:t>
      </w:r>
      <w:r w:rsidRPr="00C80238">
        <w:rPr>
          <w:rFonts w:ascii="Georgia" w:hAnsi="Georgia"/>
          <w:sz w:val="21"/>
          <w:szCs w:val="21"/>
        </w:rPr>
        <w:t xml:space="preserve"> </w:t>
      </w:r>
      <w:r w:rsidR="009A11E6">
        <w:rPr>
          <w:rFonts w:ascii="Georgia" w:hAnsi="Georgia"/>
          <w:sz w:val="21"/>
          <w:szCs w:val="21"/>
        </w:rPr>
        <w:t>signal</w:t>
      </w:r>
      <w:r w:rsidRPr="00C80238">
        <w:rPr>
          <w:rFonts w:ascii="Georgia" w:hAnsi="Georgia"/>
          <w:sz w:val="21"/>
          <w:szCs w:val="21"/>
        </w:rPr>
        <w:t xml:space="preserve"> tells you that you need to prove your worth. You were given a title; </w:t>
      </w:r>
      <w:r w:rsidRPr="00B7203C">
        <w:rPr>
          <w:rFonts w:ascii="Georgia" w:hAnsi="Georgia"/>
          <w:i/>
          <w:iCs/>
          <w:sz w:val="21"/>
          <w:szCs w:val="21"/>
        </w:rPr>
        <w:t>you are the fixer</w:t>
      </w:r>
      <w:r w:rsidRPr="00C80238">
        <w:rPr>
          <w:rFonts w:ascii="Georgia" w:hAnsi="Georgia"/>
          <w:sz w:val="21"/>
          <w:szCs w:val="21"/>
        </w:rPr>
        <w:t xml:space="preserve">. You have to go above and beyond the regular expectation. </w:t>
      </w:r>
      <w:r w:rsidR="009A11E6">
        <w:rPr>
          <w:rFonts w:ascii="Georgia" w:hAnsi="Georgia"/>
          <w:sz w:val="21"/>
          <w:szCs w:val="21"/>
        </w:rPr>
        <w:t xml:space="preserve">The self-knowledge </w:t>
      </w:r>
      <w:r w:rsidRPr="00C80238">
        <w:rPr>
          <w:rFonts w:ascii="Georgia" w:hAnsi="Georgia"/>
          <w:sz w:val="21"/>
          <w:szCs w:val="21"/>
        </w:rPr>
        <w:t xml:space="preserve">that others have set your bar so high will lead to </w:t>
      </w:r>
      <w:r w:rsidR="00B538DF">
        <w:rPr>
          <w:rFonts w:ascii="Georgia" w:hAnsi="Georgia"/>
          <w:sz w:val="21"/>
          <w:szCs w:val="21"/>
        </w:rPr>
        <w:t xml:space="preserve">always </w:t>
      </w:r>
      <w:r w:rsidRPr="00C80238">
        <w:rPr>
          <w:rFonts w:ascii="Georgia" w:hAnsi="Georgia"/>
          <w:sz w:val="21"/>
          <w:szCs w:val="21"/>
        </w:rPr>
        <w:t xml:space="preserve">doing a little bit extra before </w:t>
      </w:r>
      <w:r w:rsidR="00D7686C">
        <w:rPr>
          <w:rFonts w:ascii="Georgia" w:hAnsi="Georgia"/>
          <w:sz w:val="21"/>
          <w:szCs w:val="21"/>
        </w:rPr>
        <w:t xml:space="preserve">ending the </w:t>
      </w:r>
      <w:r w:rsidR="00A1354E">
        <w:rPr>
          <w:rFonts w:ascii="Georgia" w:hAnsi="Georgia"/>
          <w:sz w:val="21"/>
          <w:szCs w:val="21"/>
        </w:rPr>
        <w:t>workday</w:t>
      </w:r>
      <w:r w:rsidRPr="00C80238">
        <w:rPr>
          <w:rFonts w:ascii="Georgia" w:hAnsi="Georgia"/>
          <w:sz w:val="21"/>
          <w:szCs w:val="21"/>
        </w:rPr>
        <w:t xml:space="preserve">. You probably started work a bit earlier. </w:t>
      </w:r>
      <w:r w:rsidR="00C73D74">
        <w:rPr>
          <w:rFonts w:ascii="Georgia" w:hAnsi="Georgia"/>
          <w:sz w:val="21"/>
          <w:szCs w:val="21"/>
        </w:rPr>
        <w:t>You c</w:t>
      </w:r>
      <w:r w:rsidRPr="00C80238">
        <w:rPr>
          <w:rFonts w:ascii="Georgia" w:hAnsi="Georgia"/>
          <w:sz w:val="21"/>
          <w:szCs w:val="21"/>
        </w:rPr>
        <w:t>hec</w:t>
      </w:r>
      <w:r w:rsidR="00C73D74">
        <w:rPr>
          <w:rFonts w:ascii="Georgia" w:hAnsi="Georgia"/>
          <w:sz w:val="21"/>
          <w:szCs w:val="21"/>
        </w:rPr>
        <w:t>k your</w:t>
      </w:r>
      <w:r w:rsidRPr="00C80238">
        <w:rPr>
          <w:rFonts w:ascii="Georgia" w:hAnsi="Georgia"/>
          <w:sz w:val="21"/>
          <w:szCs w:val="21"/>
        </w:rPr>
        <w:t xml:space="preserve"> email on your phone before you go to sleep and as soon as you wake up. You will try and </w:t>
      </w:r>
      <w:r w:rsidR="00ED7618">
        <w:rPr>
          <w:rFonts w:ascii="Georgia" w:hAnsi="Georgia"/>
          <w:sz w:val="21"/>
          <w:szCs w:val="21"/>
        </w:rPr>
        <w:t xml:space="preserve">find the perfect </w:t>
      </w:r>
      <w:r w:rsidRPr="00C80238">
        <w:rPr>
          <w:rFonts w:ascii="Georgia" w:hAnsi="Georgia"/>
          <w:sz w:val="21"/>
          <w:szCs w:val="21"/>
        </w:rPr>
        <w:t>finish</w:t>
      </w:r>
      <w:r w:rsidR="00ED7618">
        <w:rPr>
          <w:rFonts w:ascii="Georgia" w:hAnsi="Georgia"/>
          <w:sz w:val="21"/>
          <w:szCs w:val="21"/>
        </w:rPr>
        <w:t xml:space="preserve"> line for the day without ever feeling like you cross it. </w:t>
      </w:r>
      <w:r w:rsidRPr="00C80238">
        <w:rPr>
          <w:rFonts w:ascii="Georgia" w:hAnsi="Georgia"/>
          <w:sz w:val="21"/>
          <w:szCs w:val="21"/>
        </w:rPr>
        <w:t xml:space="preserve">Your </w:t>
      </w:r>
      <w:r w:rsidR="00A1354E" w:rsidRPr="00C80238">
        <w:rPr>
          <w:rFonts w:ascii="Georgia" w:hAnsi="Georgia"/>
          <w:sz w:val="21"/>
          <w:szCs w:val="21"/>
        </w:rPr>
        <w:t>workday</w:t>
      </w:r>
      <w:r w:rsidRPr="00C80238">
        <w:rPr>
          <w:rFonts w:ascii="Georgia" w:hAnsi="Georgia"/>
          <w:sz w:val="21"/>
          <w:szCs w:val="21"/>
        </w:rPr>
        <w:t xml:space="preserve"> stretches over time. You never feel fully rested because the thoughts of the next problem at work never leave your mind.</w:t>
      </w:r>
      <w:r w:rsidR="00A1354E">
        <w:rPr>
          <w:rFonts w:ascii="Georgia" w:hAnsi="Georgia"/>
          <w:sz w:val="21"/>
          <w:szCs w:val="21"/>
        </w:rPr>
        <w:t xml:space="preserve"> </w:t>
      </w:r>
      <w:r w:rsidR="00A1354E" w:rsidRPr="00C80238">
        <w:rPr>
          <w:rFonts w:ascii="Georgia" w:hAnsi="Georgia"/>
          <w:sz w:val="21"/>
          <w:szCs w:val="21"/>
        </w:rPr>
        <w:t>You approach system overload.</w:t>
      </w:r>
    </w:p>
    <w:p w14:paraId="78523F7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weight of what feels like the world starts to slowly bury you. These small incremental changes have put you in a position where you feel trapped and alone. You live with zero margin. Nothing you do at work is fast enough and you can never close enough tasks to feel like you've hit the bar for the day. Rest feels threatening.</w:t>
      </w:r>
    </w:p>
    <w:p w14:paraId="06597081" w14:textId="57668311" w:rsidR="00C80238" w:rsidRPr="00C80238" w:rsidRDefault="00C80238" w:rsidP="00C80238">
      <w:pPr>
        <w:spacing w:line="324" w:lineRule="auto"/>
        <w:rPr>
          <w:rFonts w:ascii="Georgia" w:hAnsi="Georgia"/>
          <w:sz w:val="21"/>
          <w:szCs w:val="21"/>
        </w:rPr>
      </w:pPr>
      <w:r w:rsidRPr="00C80238">
        <w:rPr>
          <w:rFonts w:ascii="Georgia" w:hAnsi="Georgia"/>
          <w:sz w:val="21"/>
          <w:szCs w:val="21"/>
        </w:rPr>
        <w:t>Rest threatened a system I</w:t>
      </w:r>
      <w:r w:rsidR="008F6078">
        <w:rPr>
          <w:rFonts w:ascii="Georgia" w:hAnsi="Georgia"/>
          <w:sz w:val="21"/>
          <w:szCs w:val="21"/>
        </w:rPr>
        <w:t xml:space="preserve">’d spent years </w:t>
      </w:r>
      <w:r w:rsidRPr="00C80238">
        <w:rPr>
          <w:rFonts w:ascii="Georgia" w:hAnsi="Georgia"/>
          <w:sz w:val="21"/>
          <w:szCs w:val="21"/>
        </w:rPr>
        <w:t>buil</w:t>
      </w:r>
      <w:r w:rsidR="008F6078">
        <w:rPr>
          <w:rFonts w:ascii="Georgia" w:hAnsi="Georgia"/>
          <w:sz w:val="21"/>
          <w:szCs w:val="21"/>
        </w:rPr>
        <w:t>ding</w:t>
      </w:r>
      <w:r w:rsidRPr="00C80238">
        <w:rPr>
          <w:rFonts w:ascii="Georgia" w:hAnsi="Georgia"/>
          <w:sz w:val="21"/>
          <w:szCs w:val="21"/>
        </w:rPr>
        <w:t>. If I stopped, something I couldn’t manage might surface. A limit. A truth. A question I wasn’t ready to answer.</w:t>
      </w:r>
    </w:p>
    <w:p w14:paraId="303DC83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used to define myself by the work that I do. Do you?</w:t>
      </w:r>
    </w:p>
    <w:p w14:paraId="4D3717D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me, it was not because I loved the work that much, but because it felt safer to be needed than to be honest about how tired I was. As long as I was useful, I belonged. As long as I could fix things, I had a place. That belief ran quietly in the background, shaping decisions I didn’t realize I was making.</w:t>
      </w:r>
    </w:p>
    <w:p w14:paraId="559B3501" w14:textId="02A3B540"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problem with that configuration is that it never turns off. There is no finish line for being reliable. No signal that says you’ve done enough today. The work simply refills the </w:t>
      </w:r>
      <w:r w:rsidR="003B0C38">
        <w:rPr>
          <w:rFonts w:ascii="Georgia" w:hAnsi="Georgia"/>
          <w:sz w:val="21"/>
          <w:szCs w:val="21"/>
        </w:rPr>
        <w:t xml:space="preserve">empty </w:t>
      </w:r>
      <w:r w:rsidRPr="00C80238">
        <w:rPr>
          <w:rFonts w:ascii="Georgia" w:hAnsi="Georgia"/>
          <w:sz w:val="21"/>
          <w:szCs w:val="21"/>
        </w:rPr>
        <w:t xml:space="preserve">space you create. Every solved problem makes you the obvious choice for the next incident. And every “yes” trains the people around us to stop asking if </w:t>
      </w:r>
      <w:r w:rsidR="00383AEC" w:rsidRPr="00C80238">
        <w:rPr>
          <w:rFonts w:ascii="Georgia" w:hAnsi="Georgia"/>
          <w:sz w:val="21"/>
          <w:szCs w:val="21"/>
        </w:rPr>
        <w:t>you are</w:t>
      </w:r>
      <w:r w:rsidRPr="00C80238">
        <w:rPr>
          <w:rFonts w:ascii="Georgia" w:hAnsi="Georgia"/>
          <w:sz w:val="21"/>
          <w:szCs w:val="21"/>
        </w:rPr>
        <w:t xml:space="preserve"> okay to carry more.</w:t>
      </w:r>
    </w:p>
    <w:p w14:paraId="3E4D384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didn’t recognize this as danger at the time. I thought it was maturity. Responsibility. Masculinity. The truth? This was a system with no margin and no exit. No off-ramp. No escape. A truth where rest felt irresponsible and slowing down felt like failure.</w:t>
      </w:r>
    </w:p>
    <w:p w14:paraId="337528F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when the pressure changed.</w:t>
      </w:r>
    </w:p>
    <w:p w14:paraId="30B0E9B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wasn’t coming from the workload anymore. It was coming from the fear of what would happen if I stopped. If I couldn’t deliver. If I wasn’t the fixer. I had built a version of myself that only worked under constant demand. And I didn’t know how to exist any other way.</w:t>
      </w:r>
    </w:p>
    <w:p w14:paraId="0E02D97D" w14:textId="36A7BBD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That was the moment I </w:t>
      </w:r>
      <w:r w:rsidR="00681FDB">
        <w:rPr>
          <w:rFonts w:ascii="Georgia" w:hAnsi="Georgia"/>
          <w:sz w:val="21"/>
          <w:szCs w:val="21"/>
        </w:rPr>
        <w:t>realized I was</w:t>
      </w:r>
      <w:r w:rsidRPr="00C80238">
        <w:rPr>
          <w:rFonts w:ascii="Georgia" w:hAnsi="Georgia"/>
          <w:sz w:val="21"/>
          <w:szCs w:val="21"/>
        </w:rPr>
        <w:t xml:space="preserve"> asking the wrong question. Instead of asking why I was exhausted, I kept asking how much longer I could endure it.</w:t>
      </w:r>
    </w:p>
    <w:p w14:paraId="1E5E593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2047D99C" w14:textId="77777777" w:rsidR="00C80238" w:rsidRDefault="00C80238" w:rsidP="00C80238">
      <w:pPr>
        <w:pStyle w:val="Heading1"/>
        <w:spacing w:line="324" w:lineRule="auto"/>
        <w:rPr>
          <w:rFonts w:ascii="Georgia" w:hAnsi="Georgia"/>
        </w:rPr>
      </w:pPr>
    </w:p>
    <w:p w14:paraId="00FC3B2F" w14:textId="77777777" w:rsidR="001672AE" w:rsidRPr="00AC47F2" w:rsidRDefault="00C80238" w:rsidP="001672AE">
      <w:pPr>
        <w:pStyle w:val="Heading2"/>
        <w:jc w:val="center"/>
        <w:rPr>
          <w:rFonts w:ascii="Georgia" w:hAnsi="Georgia"/>
          <w:sz w:val="24"/>
          <w:szCs w:val="24"/>
        </w:rPr>
      </w:pPr>
      <w:r w:rsidRPr="00AC47F2">
        <w:rPr>
          <w:rFonts w:ascii="Georgia" w:hAnsi="Georgia"/>
          <w:sz w:val="24"/>
          <w:szCs w:val="24"/>
        </w:rPr>
        <w:t>Chapter 8</w:t>
      </w:r>
    </w:p>
    <w:p w14:paraId="24926848" w14:textId="3F4624BD" w:rsidR="00C80238" w:rsidRPr="00C80238" w:rsidRDefault="00C80238" w:rsidP="001672AE">
      <w:pPr>
        <w:pStyle w:val="Heading1"/>
        <w:spacing w:line="324" w:lineRule="auto"/>
        <w:jc w:val="center"/>
        <w:rPr>
          <w:rFonts w:ascii="Georgia" w:hAnsi="Georgia"/>
        </w:rPr>
      </w:pPr>
      <w:bookmarkStart w:id="17" w:name="_Toc814112020"/>
      <w:r w:rsidRPr="77341366">
        <w:rPr>
          <w:rFonts w:ascii="Georgia" w:hAnsi="Georgia"/>
        </w:rPr>
        <w:t>Carrying More Than You Realize</w:t>
      </w:r>
      <w:bookmarkEnd w:id="17"/>
    </w:p>
    <w:p w14:paraId="203C6084" w14:textId="77777777" w:rsidR="00C80238" w:rsidRDefault="00C80238" w:rsidP="00C80238">
      <w:pPr>
        <w:spacing w:line="324" w:lineRule="auto"/>
        <w:rPr>
          <w:rFonts w:ascii="Georgia" w:hAnsi="Georgia"/>
          <w:sz w:val="21"/>
          <w:szCs w:val="21"/>
        </w:rPr>
      </w:pPr>
    </w:p>
    <w:p w14:paraId="4F0827DE" w14:textId="77777777" w:rsidR="00C80238" w:rsidRDefault="00C80238" w:rsidP="00C80238">
      <w:pPr>
        <w:spacing w:line="324" w:lineRule="auto"/>
        <w:rPr>
          <w:rFonts w:ascii="Georgia" w:hAnsi="Georgia"/>
          <w:sz w:val="21"/>
          <w:szCs w:val="21"/>
        </w:rPr>
      </w:pPr>
    </w:p>
    <w:p w14:paraId="1FB753F2" w14:textId="7ED788E5"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Working from home changed so many things about my life. I had gone from a missing part of my family </w:t>
      </w:r>
      <w:r w:rsidRPr="003847E4">
        <w:rPr>
          <w:rFonts w:ascii="Georgia" w:hAnsi="Georgia"/>
          <w:i/>
          <w:iCs/>
          <w:sz w:val="21"/>
          <w:szCs w:val="21"/>
        </w:rPr>
        <w:t>most days of the week</w:t>
      </w:r>
      <w:r w:rsidRPr="00C80238">
        <w:rPr>
          <w:rFonts w:ascii="Georgia" w:hAnsi="Georgia"/>
          <w:sz w:val="21"/>
          <w:szCs w:val="21"/>
        </w:rPr>
        <w:t xml:space="preserve"> to a consistent part of the home </w:t>
      </w:r>
      <w:r w:rsidRPr="003847E4">
        <w:rPr>
          <w:rFonts w:ascii="Georgia" w:hAnsi="Georgia"/>
          <w:i/>
          <w:iCs/>
          <w:sz w:val="21"/>
          <w:szCs w:val="21"/>
        </w:rPr>
        <w:t>every day of the year</w:t>
      </w:r>
      <w:r w:rsidRPr="00C80238">
        <w:rPr>
          <w:rFonts w:ascii="Georgia" w:hAnsi="Georgia"/>
          <w:sz w:val="21"/>
          <w:szCs w:val="21"/>
        </w:rPr>
        <w:t xml:space="preserve">. I found a passion for cooking by forcing the time during my day to cook my family lunch. I often helped load up the car when they went out on the town for a bike ride or a hike. There was rarely a “no” or an “I don’t feel like it.” Helping my family is well within my ability and desire, and I was happy to do it. </w:t>
      </w:r>
      <w:r w:rsidR="000F0B50">
        <w:rPr>
          <w:rFonts w:ascii="Georgia" w:hAnsi="Georgia"/>
          <w:sz w:val="21"/>
          <w:szCs w:val="21"/>
        </w:rPr>
        <w:t>I</w:t>
      </w:r>
      <w:r w:rsidRPr="00C80238">
        <w:rPr>
          <w:rFonts w:ascii="Georgia" w:hAnsi="Georgia"/>
          <w:sz w:val="21"/>
          <w:szCs w:val="21"/>
        </w:rPr>
        <w:t xml:space="preserve"> still </w:t>
      </w:r>
      <w:r w:rsidR="000F0B50">
        <w:rPr>
          <w:rFonts w:ascii="Georgia" w:hAnsi="Georgia"/>
          <w:sz w:val="21"/>
          <w:szCs w:val="21"/>
        </w:rPr>
        <w:t>am</w:t>
      </w:r>
      <w:r w:rsidRPr="00C80238">
        <w:rPr>
          <w:rFonts w:ascii="Georgia" w:hAnsi="Georgia"/>
          <w:sz w:val="21"/>
          <w:szCs w:val="21"/>
        </w:rPr>
        <w:t>.</w:t>
      </w:r>
    </w:p>
    <w:p w14:paraId="571C30D2" w14:textId="4403DBEA"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Consistency had moved past my work experience and bled into my family life. I had also built a morning routine that was helping me stay on top of work. I would wake up early, go to the local </w:t>
      </w:r>
      <w:r w:rsidR="00B7649B">
        <w:rPr>
          <w:rFonts w:ascii="Georgia" w:hAnsi="Georgia"/>
          <w:sz w:val="21"/>
          <w:szCs w:val="21"/>
        </w:rPr>
        <w:t>gym</w:t>
      </w:r>
      <w:r w:rsidRPr="00C80238">
        <w:rPr>
          <w:rFonts w:ascii="Georgia" w:hAnsi="Georgia"/>
          <w:sz w:val="21"/>
          <w:szCs w:val="21"/>
        </w:rPr>
        <w:t xml:space="preserve"> and get in a workout, then come home showered and ready for the day. This helped me get my mind right for the day’s events, which often led to hours of system troubleshooting over Zoom. This was just one part of my routine, and one of many things I would get used to over the years.</w:t>
      </w:r>
    </w:p>
    <w:p w14:paraId="6F89D42F" w14:textId="658AA1C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There are many things that you cannot be fully prepared for with remote work. You learn how time passes differently when you are in isolation. Full days could pass by in a swirl of commotion. You learn how everyone is looking for ways to have less engagement and more time in isolation. Work calls with </w:t>
      </w:r>
      <w:r w:rsidR="00DF5214">
        <w:rPr>
          <w:rFonts w:ascii="Georgia" w:hAnsi="Georgia"/>
          <w:sz w:val="21"/>
          <w:szCs w:val="21"/>
        </w:rPr>
        <w:t>coworker</w:t>
      </w:r>
      <w:r w:rsidRPr="00C80238">
        <w:rPr>
          <w:rFonts w:ascii="Georgia" w:hAnsi="Georgia"/>
          <w:sz w:val="21"/>
          <w:szCs w:val="21"/>
        </w:rPr>
        <w:t xml:space="preserve">s started to feel forced. Everything </w:t>
      </w:r>
      <w:r w:rsidR="00DF5214">
        <w:rPr>
          <w:rFonts w:ascii="Georgia" w:hAnsi="Georgia"/>
          <w:sz w:val="21"/>
          <w:szCs w:val="21"/>
        </w:rPr>
        <w:t>began feeling</w:t>
      </w:r>
      <w:r w:rsidRPr="00C80238">
        <w:rPr>
          <w:rFonts w:ascii="Georgia" w:hAnsi="Georgia"/>
          <w:sz w:val="21"/>
          <w:szCs w:val="21"/>
        </w:rPr>
        <w:t xml:space="preserve"> like a chore.</w:t>
      </w:r>
    </w:p>
    <w:p w14:paraId="159DFE7F" w14:textId="622B4293" w:rsidR="00C80238" w:rsidRPr="00C80238" w:rsidRDefault="00C80238" w:rsidP="00C80238">
      <w:pPr>
        <w:spacing w:line="324" w:lineRule="auto"/>
        <w:rPr>
          <w:rFonts w:ascii="Georgia" w:hAnsi="Georgia"/>
          <w:sz w:val="21"/>
          <w:szCs w:val="21"/>
        </w:rPr>
      </w:pPr>
      <w:r w:rsidRPr="00C80238">
        <w:rPr>
          <w:rFonts w:ascii="Georgia" w:hAnsi="Georgia"/>
          <w:sz w:val="21"/>
          <w:szCs w:val="21"/>
        </w:rPr>
        <w:t>I started to notice</w:t>
      </w:r>
      <w:r w:rsidR="00130059">
        <w:rPr>
          <w:rFonts w:ascii="Georgia" w:hAnsi="Georgia"/>
          <w:sz w:val="21"/>
          <w:szCs w:val="21"/>
        </w:rPr>
        <w:t xml:space="preserve"> the repetition I was doing around each part of my job</w:t>
      </w:r>
      <w:r w:rsidRPr="00C80238">
        <w:rPr>
          <w:rFonts w:ascii="Georgia" w:hAnsi="Georgia"/>
          <w:sz w:val="21"/>
          <w:szCs w:val="21"/>
        </w:rPr>
        <w:t>. It created in me a type of automation where I could begin recognizing patterns. The conversations around the problems I was having all followed the same troubleshooting process, regardless of the root cause. I was walking into unfamiliar problems solving them in the same way and it worked smoothly, every time.</w:t>
      </w:r>
    </w:p>
    <w:p w14:paraId="69390582" w14:textId="275AEC9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Walking through the various product logs and validating errors became systematic. A flood of directions given to the user if I did not have access to their machines, or a blur of command-line arguments from my side if their systems were online and </w:t>
      </w:r>
      <w:r w:rsidR="00771F4E">
        <w:rPr>
          <w:rFonts w:ascii="Georgia" w:hAnsi="Georgia"/>
          <w:sz w:val="21"/>
          <w:szCs w:val="21"/>
        </w:rPr>
        <w:t>accessible</w:t>
      </w:r>
      <w:r w:rsidRPr="00C80238">
        <w:rPr>
          <w:rFonts w:ascii="Georgia" w:hAnsi="Georgia"/>
          <w:sz w:val="21"/>
          <w:szCs w:val="21"/>
        </w:rPr>
        <w:t>. The processes and procedures grew, as did my documentation on how to approach each scenario.</w:t>
      </w:r>
    </w:p>
    <w:p w14:paraId="4B952EFB" w14:textId="4758BCB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Process enhancements are </w:t>
      </w:r>
      <w:bookmarkStart w:id="18" w:name="_Int_W1FXUsNT"/>
      <w:r w:rsidRPr="00C80238">
        <w:rPr>
          <w:rFonts w:ascii="Georgia" w:hAnsi="Georgia"/>
          <w:sz w:val="21"/>
          <w:szCs w:val="21"/>
        </w:rPr>
        <w:t>a great way</w:t>
      </w:r>
      <w:bookmarkEnd w:id="18"/>
      <w:r w:rsidRPr="00C80238">
        <w:rPr>
          <w:rFonts w:ascii="Georgia" w:hAnsi="Georgia"/>
          <w:sz w:val="21"/>
          <w:szCs w:val="21"/>
        </w:rPr>
        <w:t xml:space="preserve"> to improve the things we do day to day. There are always ways to do things easier, faster, and with better quality. When we</w:t>
      </w:r>
      <w:r w:rsidR="00EA3C2A">
        <w:rPr>
          <w:rFonts w:ascii="Georgia" w:hAnsi="Georgia"/>
          <w:sz w:val="21"/>
          <w:szCs w:val="21"/>
        </w:rPr>
        <w:t xml:space="preserve"> pay attention to areas outside of our direct control where our work </w:t>
      </w:r>
      <w:r w:rsidR="00CA4441">
        <w:rPr>
          <w:rFonts w:ascii="Georgia" w:hAnsi="Georgia"/>
          <w:sz w:val="21"/>
          <w:szCs w:val="21"/>
        </w:rPr>
        <w:t xml:space="preserve">improvements can bleed into others’ areas, </w:t>
      </w:r>
      <w:r w:rsidRPr="00C80238">
        <w:rPr>
          <w:rFonts w:ascii="Georgia" w:hAnsi="Georgia"/>
          <w:sz w:val="21"/>
          <w:szCs w:val="21"/>
        </w:rPr>
        <w:t>it can</w:t>
      </w:r>
      <w:r w:rsidR="00CA4441">
        <w:rPr>
          <w:rFonts w:ascii="Georgia" w:hAnsi="Georgia"/>
          <w:sz w:val="21"/>
          <w:szCs w:val="21"/>
        </w:rPr>
        <w:t xml:space="preserve"> quickly</w:t>
      </w:r>
      <w:r w:rsidRPr="00C80238">
        <w:rPr>
          <w:rFonts w:ascii="Georgia" w:hAnsi="Georgia"/>
          <w:sz w:val="21"/>
          <w:szCs w:val="21"/>
        </w:rPr>
        <w:t xml:space="preserve"> build </w:t>
      </w:r>
      <w:r w:rsidR="00CA4441">
        <w:rPr>
          <w:rFonts w:ascii="Georgia" w:hAnsi="Georgia"/>
          <w:sz w:val="21"/>
          <w:szCs w:val="21"/>
        </w:rPr>
        <w:t>a</w:t>
      </w:r>
      <w:r w:rsidRPr="00C80238">
        <w:rPr>
          <w:rFonts w:ascii="Georgia" w:hAnsi="Georgia"/>
          <w:sz w:val="21"/>
          <w:szCs w:val="21"/>
        </w:rPr>
        <w:t xml:space="preserve"> reputation.</w:t>
      </w:r>
    </w:p>
    <w:p w14:paraId="35383C75" w14:textId="0174AF55" w:rsidR="00C80238" w:rsidRPr="00C80238" w:rsidRDefault="00C80238" w:rsidP="00C80238">
      <w:pPr>
        <w:spacing w:line="324" w:lineRule="auto"/>
        <w:rPr>
          <w:rFonts w:ascii="Georgia" w:hAnsi="Georgia"/>
          <w:sz w:val="21"/>
          <w:szCs w:val="21"/>
        </w:rPr>
      </w:pPr>
      <w:r w:rsidRPr="00C80238">
        <w:rPr>
          <w:rFonts w:ascii="Georgia" w:hAnsi="Georgia"/>
          <w:sz w:val="21"/>
          <w:szCs w:val="21"/>
        </w:rPr>
        <w:t>Crafted by time, perseverance, and many failures, your reputation can lead to unspoken expectations. Your acceptance of these expectations, knowingly or unknowingly, can set boundaries for your life you didn’t ask for, but will ultimately pay for.</w:t>
      </w:r>
      <w:r w:rsidR="008E618E">
        <w:rPr>
          <w:rFonts w:ascii="Georgia" w:hAnsi="Georgia"/>
          <w:sz w:val="21"/>
          <w:szCs w:val="21"/>
        </w:rPr>
        <w:t xml:space="preserve"> You can (and often do) set the bar to which you are judged.</w:t>
      </w:r>
    </w:p>
    <w:p w14:paraId="49743636" w14:textId="4FAF986E" w:rsidR="00C80238" w:rsidRPr="00C80238" w:rsidRDefault="00C80238" w:rsidP="00C80238">
      <w:pPr>
        <w:spacing w:line="324" w:lineRule="auto"/>
        <w:rPr>
          <w:rFonts w:ascii="Georgia" w:hAnsi="Georgia"/>
          <w:sz w:val="21"/>
          <w:szCs w:val="21"/>
        </w:rPr>
      </w:pPr>
      <w:r w:rsidRPr="00C80238">
        <w:rPr>
          <w:rFonts w:ascii="Georgia" w:hAnsi="Georgia"/>
          <w:sz w:val="21"/>
          <w:szCs w:val="21"/>
        </w:rPr>
        <w:t>I’ve always found that I have an eye for how to do things differently. When people notice this at work, I’m often asked to help with random things. I’ve learned many different parts of cybersecurity simply by being asked to help.</w:t>
      </w:r>
      <w:r w:rsidR="008E618E">
        <w:rPr>
          <w:rFonts w:ascii="Georgia" w:hAnsi="Georgia"/>
          <w:sz w:val="21"/>
          <w:szCs w:val="21"/>
        </w:rPr>
        <w:t xml:space="preserve"> It also helps to have a difficult time finding the word “no.”</w:t>
      </w:r>
    </w:p>
    <w:p w14:paraId="0A508A11" w14:textId="56C243B4" w:rsidR="00C80238" w:rsidRPr="00C80238" w:rsidRDefault="00C80238" w:rsidP="00C80238">
      <w:pPr>
        <w:spacing w:line="324" w:lineRule="auto"/>
        <w:rPr>
          <w:rFonts w:ascii="Georgia" w:hAnsi="Georgia"/>
          <w:sz w:val="21"/>
          <w:szCs w:val="21"/>
        </w:rPr>
      </w:pPr>
      <w:r w:rsidRPr="00C80238">
        <w:rPr>
          <w:rFonts w:ascii="Georgia" w:hAnsi="Georgia"/>
          <w:sz w:val="21"/>
          <w:szCs w:val="21"/>
        </w:rPr>
        <w:t>Just like you, I can usually find some</w:t>
      </w:r>
      <w:r w:rsidR="006C14DC">
        <w:rPr>
          <w:rFonts w:ascii="Georgia" w:hAnsi="Georgia"/>
          <w:sz w:val="21"/>
          <w:szCs w:val="21"/>
        </w:rPr>
        <w:t xml:space="preserve"> way to </w:t>
      </w:r>
      <w:r w:rsidRPr="00C80238">
        <w:rPr>
          <w:rFonts w:ascii="Georgia" w:hAnsi="Georgia"/>
          <w:sz w:val="21"/>
          <w:szCs w:val="21"/>
        </w:rPr>
        <w:t>help the person</w:t>
      </w:r>
      <w:r w:rsidR="006C14DC">
        <w:rPr>
          <w:rFonts w:ascii="Georgia" w:hAnsi="Georgia"/>
          <w:sz w:val="21"/>
          <w:szCs w:val="21"/>
        </w:rPr>
        <w:t xml:space="preserve"> asking for it</w:t>
      </w:r>
      <w:r w:rsidRPr="00C80238">
        <w:rPr>
          <w:rFonts w:ascii="Georgia" w:hAnsi="Georgia"/>
          <w:sz w:val="21"/>
          <w:szCs w:val="21"/>
        </w:rPr>
        <w:t>. Whether they’ve blinded themselves to the solution by being too close to it, or they just can’t seem to get there</w:t>
      </w:r>
      <w:r w:rsidR="005F3D88">
        <w:rPr>
          <w:rFonts w:ascii="Georgia" w:hAnsi="Georgia"/>
          <w:sz w:val="21"/>
          <w:szCs w:val="21"/>
        </w:rPr>
        <w:t>;</w:t>
      </w:r>
      <w:r w:rsidRPr="00C80238">
        <w:rPr>
          <w:rFonts w:ascii="Georgia" w:hAnsi="Georgia"/>
          <w:sz w:val="21"/>
          <w:szCs w:val="21"/>
        </w:rPr>
        <w:t xml:space="preserve"> they’re stuck. When you are solving someone else’s problem, you often arrive at the solution in a very different way than they have tried.</w:t>
      </w:r>
    </w:p>
    <w:p w14:paraId="4ECD56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one of the magic steps of being a fixer. Do things differently, and you create a different result. I’ve always done things differently, and throughout the beginning of my career I found myself in constant positions where I was solving the problems of the people around me.</w:t>
      </w:r>
    </w:p>
    <w:p w14:paraId="367BC89C" w14:textId="1C6DE32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Over time, I let my insecurities about needing to prove myself worthy of the job destroy my personal boundaries around saying no. I created a world where I was always available for the next issue. I was never </w:t>
      </w:r>
      <w:r w:rsidR="00BE25EC">
        <w:rPr>
          <w:rFonts w:ascii="Georgia" w:hAnsi="Georgia"/>
          <w:sz w:val="21"/>
          <w:szCs w:val="21"/>
        </w:rPr>
        <w:t>so busy with a task</w:t>
      </w:r>
      <w:r w:rsidRPr="00C80238">
        <w:rPr>
          <w:rFonts w:ascii="Georgia" w:hAnsi="Georgia"/>
          <w:sz w:val="21"/>
          <w:szCs w:val="21"/>
        </w:rPr>
        <w:t xml:space="preserve"> I couldn’t wrap </w:t>
      </w:r>
      <w:r w:rsidR="00BE25EC">
        <w:rPr>
          <w:rFonts w:ascii="Georgia" w:hAnsi="Georgia"/>
          <w:sz w:val="21"/>
          <w:szCs w:val="21"/>
        </w:rPr>
        <w:t xml:space="preserve">it </w:t>
      </w:r>
      <w:r w:rsidRPr="00C80238">
        <w:rPr>
          <w:rFonts w:ascii="Georgia" w:hAnsi="Georgia"/>
          <w:sz w:val="21"/>
          <w:szCs w:val="21"/>
        </w:rPr>
        <w:t xml:space="preserve">up or set </w:t>
      </w:r>
      <w:r w:rsidR="00BE25EC">
        <w:rPr>
          <w:rFonts w:ascii="Georgia" w:hAnsi="Georgia"/>
          <w:sz w:val="21"/>
          <w:szCs w:val="21"/>
        </w:rPr>
        <w:t xml:space="preserve">it </w:t>
      </w:r>
      <w:r w:rsidRPr="00C80238">
        <w:rPr>
          <w:rFonts w:ascii="Georgia" w:hAnsi="Georgia"/>
          <w:sz w:val="21"/>
          <w:szCs w:val="21"/>
        </w:rPr>
        <w:t xml:space="preserve">aside </w:t>
      </w:r>
      <w:r w:rsidR="00BE25EC">
        <w:rPr>
          <w:rFonts w:ascii="Georgia" w:hAnsi="Georgia"/>
          <w:sz w:val="21"/>
          <w:szCs w:val="21"/>
        </w:rPr>
        <w:t xml:space="preserve">to </w:t>
      </w:r>
      <w:r w:rsidRPr="00C80238">
        <w:rPr>
          <w:rFonts w:ascii="Georgia" w:hAnsi="Georgia"/>
          <w:sz w:val="21"/>
          <w:szCs w:val="21"/>
        </w:rPr>
        <w:t>jump in to help move some project along.</w:t>
      </w:r>
    </w:p>
    <w:p w14:paraId="45CBE249" w14:textId="178C9074"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blended my responsibilities and became a Swiss-army knife for my team. Tools that are designed to do everything well are adaptable, but fragile. Useful in emergencies. Dangerous as a permanent infrastructure. I started saying yes, or rather, I never stopped saying yes out of fear that I would be found out. That they would notice I’m not really </w:t>
      </w:r>
      <w:r w:rsidRPr="00AB0C6E">
        <w:rPr>
          <w:rFonts w:ascii="Georgia" w:hAnsi="Georgia"/>
          <w:i/>
          <w:iCs/>
          <w:sz w:val="21"/>
          <w:szCs w:val="21"/>
        </w:rPr>
        <w:t>that guy.</w:t>
      </w:r>
      <w:r w:rsidRPr="00C80238">
        <w:rPr>
          <w:rFonts w:ascii="Georgia" w:hAnsi="Georgia"/>
          <w:sz w:val="21"/>
          <w:szCs w:val="21"/>
        </w:rPr>
        <w:t xml:space="preserve"> That I’m not the professional who has it all together. That I don’t know that much about security. That I was a huge gamble to hire. That I’m just winging it here. My brain can </w:t>
      </w:r>
      <w:r w:rsidR="00837365">
        <w:rPr>
          <w:rFonts w:ascii="Georgia" w:hAnsi="Georgia"/>
          <w:sz w:val="21"/>
          <w:szCs w:val="21"/>
        </w:rPr>
        <w:t>fall down this spiral quickly</w:t>
      </w:r>
      <w:r w:rsidRPr="00C80238">
        <w:rPr>
          <w:rFonts w:ascii="Georgia" w:hAnsi="Georgia"/>
          <w:sz w:val="21"/>
          <w:szCs w:val="21"/>
        </w:rPr>
        <w:t>.</w:t>
      </w:r>
    </w:p>
    <w:p w14:paraId="39B4EDA6" w14:textId="2019F6C6"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It was from that inability to say no that I found myself carrying responsibilities that were not mine. I was no longer able to turn work off in my mind, let alone step away from it consistently at any point in the day. I was working late into the evening most days. I was starting </w:t>
      </w:r>
      <w:r w:rsidR="001B3852">
        <w:rPr>
          <w:rFonts w:ascii="Georgia" w:hAnsi="Georgia"/>
          <w:sz w:val="21"/>
          <w:szCs w:val="21"/>
        </w:rPr>
        <w:t xml:space="preserve">work </w:t>
      </w:r>
      <w:r w:rsidRPr="00C80238">
        <w:rPr>
          <w:rFonts w:ascii="Georgia" w:hAnsi="Georgia"/>
          <w:sz w:val="21"/>
          <w:szCs w:val="21"/>
        </w:rPr>
        <w:t>earl</w:t>
      </w:r>
      <w:r w:rsidR="001B3852">
        <w:rPr>
          <w:rFonts w:ascii="Georgia" w:hAnsi="Georgia"/>
          <w:sz w:val="21"/>
          <w:szCs w:val="21"/>
        </w:rPr>
        <w:t>ier</w:t>
      </w:r>
      <w:r w:rsidRPr="00C80238">
        <w:rPr>
          <w:rFonts w:ascii="Georgia" w:hAnsi="Georgia"/>
          <w:sz w:val="21"/>
          <w:szCs w:val="21"/>
        </w:rPr>
        <w:t xml:space="preserve"> in the morning</w:t>
      </w:r>
      <w:r w:rsidR="001B3852">
        <w:rPr>
          <w:rFonts w:ascii="Georgia" w:hAnsi="Georgia"/>
          <w:sz w:val="21"/>
          <w:szCs w:val="21"/>
        </w:rPr>
        <w:t>s</w:t>
      </w:r>
      <w:r w:rsidRPr="00C80238">
        <w:rPr>
          <w:rFonts w:ascii="Georgia" w:hAnsi="Georgia"/>
          <w:sz w:val="21"/>
          <w:szCs w:val="21"/>
        </w:rPr>
        <w:t>. I was lost in a cycle of saying yes, troubleshooting problems, and pulling work from my queue.</w:t>
      </w:r>
    </w:p>
    <w:p w14:paraId="6D0DDF0E" w14:textId="301CA550"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queue continued building in a way where I never felt like I could catch up. I was trapped in a situation I had created, with </w:t>
      </w:r>
      <w:r w:rsidR="00A06877">
        <w:rPr>
          <w:rFonts w:ascii="Georgia" w:hAnsi="Georgia"/>
          <w:sz w:val="21"/>
          <w:szCs w:val="21"/>
        </w:rPr>
        <w:t xml:space="preserve">the consequences </w:t>
      </w:r>
      <w:r w:rsidR="001D24AC">
        <w:rPr>
          <w:rFonts w:ascii="Georgia" w:hAnsi="Georgia"/>
          <w:sz w:val="21"/>
          <w:szCs w:val="21"/>
        </w:rPr>
        <w:t xml:space="preserve">seeping out into the personal side of my life. </w:t>
      </w:r>
      <w:r w:rsidRPr="00C80238">
        <w:rPr>
          <w:rFonts w:ascii="Georgia" w:hAnsi="Georgia"/>
          <w:sz w:val="21"/>
          <w:szCs w:val="21"/>
        </w:rPr>
        <w:t xml:space="preserve">I was running down the path to </w:t>
      </w:r>
      <w:r w:rsidR="001D24AC">
        <w:rPr>
          <w:rFonts w:ascii="Georgia" w:hAnsi="Georgia"/>
          <w:sz w:val="21"/>
          <w:szCs w:val="21"/>
        </w:rPr>
        <w:t>full system-overload</w:t>
      </w:r>
      <w:r w:rsidRPr="00C80238">
        <w:rPr>
          <w:rFonts w:ascii="Georgia" w:hAnsi="Georgia"/>
          <w:sz w:val="21"/>
          <w:szCs w:val="21"/>
        </w:rPr>
        <w:t xml:space="preserve">, </w:t>
      </w:r>
      <w:r w:rsidR="00876ED6">
        <w:rPr>
          <w:rFonts w:ascii="Georgia" w:hAnsi="Georgia"/>
          <w:sz w:val="21"/>
          <w:szCs w:val="21"/>
        </w:rPr>
        <w:t>hiding it inside a mask</w:t>
      </w:r>
      <w:r w:rsidRPr="00C80238">
        <w:rPr>
          <w:rFonts w:ascii="Georgia" w:hAnsi="Georgia"/>
          <w:sz w:val="21"/>
          <w:szCs w:val="21"/>
        </w:rPr>
        <w:t xml:space="preserve"> of responsibility.</w:t>
      </w:r>
    </w:p>
    <w:p w14:paraId="48330F8D" w14:textId="0D75EE7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had completely destroyed the boundary I knew I should have with work. </w:t>
      </w:r>
      <w:r w:rsidR="00876ED6">
        <w:rPr>
          <w:rFonts w:ascii="Georgia" w:hAnsi="Georgia"/>
          <w:sz w:val="21"/>
          <w:szCs w:val="21"/>
        </w:rPr>
        <w:t>A</w:t>
      </w:r>
      <w:r w:rsidRPr="00C80238">
        <w:rPr>
          <w:rFonts w:ascii="Georgia" w:hAnsi="Georgia"/>
          <w:sz w:val="21"/>
          <w:szCs w:val="21"/>
        </w:rPr>
        <w:t xml:space="preserve">rticles and posts everywhere </w:t>
      </w:r>
      <w:r w:rsidR="00876ED6">
        <w:rPr>
          <w:rFonts w:ascii="Georgia" w:hAnsi="Georgia"/>
          <w:sz w:val="21"/>
          <w:szCs w:val="21"/>
        </w:rPr>
        <w:t xml:space="preserve">discuss a </w:t>
      </w:r>
      <w:r w:rsidRPr="00C80238">
        <w:rPr>
          <w:rFonts w:ascii="Georgia" w:hAnsi="Georgia"/>
          <w:sz w:val="21"/>
          <w:szCs w:val="21"/>
        </w:rPr>
        <w:t xml:space="preserve">“work-life balance” </w:t>
      </w:r>
      <w:r w:rsidR="001A6C4B">
        <w:rPr>
          <w:rFonts w:ascii="Georgia" w:hAnsi="Georgia"/>
          <w:sz w:val="21"/>
          <w:szCs w:val="21"/>
        </w:rPr>
        <w:t>crisis</w:t>
      </w:r>
      <w:r w:rsidR="00876ED6">
        <w:rPr>
          <w:rFonts w:ascii="Georgia" w:hAnsi="Georgia"/>
          <w:sz w:val="21"/>
          <w:szCs w:val="21"/>
        </w:rPr>
        <w:t xml:space="preserve"> across the world.</w:t>
      </w:r>
      <w:r w:rsidR="00CD69FB">
        <w:rPr>
          <w:rFonts w:ascii="Georgia" w:hAnsi="Georgia"/>
          <w:sz w:val="21"/>
          <w:szCs w:val="21"/>
        </w:rPr>
        <w:t xml:space="preserve"> Experts and industry leaders have been pumping out articles urging people to find a way to </w:t>
      </w:r>
      <w:r w:rsidR="00963779">
        <w:rPr>
          <w:rFonts w:ascii="Georgia" w:hAnsi="Georgia"/>
          <w:sz w:val="21"/>
          <w:szCs w:val="21"/>
        </w:rPr>
        <w:t>isolate two sides of one world</w:t>
      </w:r>
      <w:r w:rsidR="00355441">
        <w:rPr>
          <w:rFonts w:ascii="Georgia" w:hAnsi="Georgia"/>
          <w:sz w:val="21"/>
          <w:szCs w:val="21"/>
        </w:rPr>
        <w:t xml:space="preserve"> that never should have fully integrated</w:t>
      </w:r>
      <w:r w:rsidR="00963779">
        <w:rPr>
          <w:rFonts w:ascii="Georgia" w:hAnsi="Georgia"/>
          <w:sz w:val="21"/>
          <w:szCs w:val="21"/>
        </w:rPr>
        <w:t>. E</w:t>
      </w:r>
      <w:r w:rsidRPr="00C80238">
        <w:rPr>
          <w:rFonts w:ascii="Georgia" w:hAnsi="Georgia"/>
          <w:sz w:val="21"/>
          <w:szCs w:val="21"/>
        </w:rPr>
        <w:t>veryone’s work collided with their personal life for a season that changed everything.</w:t>
      </w:r>
    </w:p>
    <w:p w14:paraId="69E86A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pushed the two together in a way it never should have been, blurring the line between life inside and outside of work.</w:t>
      </w:r>
    </w:p>
    <w:p w14:paraId="144EF37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Boundaries are the parameters we set to keep ourselves operating within ideal conditions. They are what keep you protected and safe within the confines of your ability to succeed. They are the line between our work life and our personal life.</w:t>
      </w:r>
    </w:p>
    <w:p w14:paraId="33DDC078" w14:textId="0C357E5C" w:rsidR="00C80238" w:rsidRPr="00C80238" w:rsidRDefault="00C80238" w:rsidP="00C80238">
      <w:pPr>
        <w:spacing w:line="324" w:lineRule="auto"/>
        <w:rPr>
          <w:rFonts w:ascii="Georgia" w:hAnsi="Georgia"/>
          <w:sz w:val="21"/>
          <w:szCs w:val="21"/>
        </w:rPr>
      </w:pPr>
      <w:r w:rsidRPr="00C80238">
        <w:rPr>
          <w:rFonts w:ascii="Georgia" w:hAnsi="Georgia"/>
          <w:sz w:val="21"/>
          <w:szCs w:val="21"/>
        </w:rPr>
        <w:t>One easy boundary everyone can relate to is the workday, nine to five.</w:t>
      </w:r>
      <w:r w:rsidR="00BF5A6C">
        <w:rPr>
          <w:rFonts w:ascii="Georgia" w:hAnsi="Georgia"/>
          <w:sz w:val="21"/>
          <w:szCs w:val="21"/>
        </w:rPr>
        <w:t xml:space="preserve"> The industry-standard eight-hour block of time we trade our employer</w:t>
      </w:r>
      <w:r w:rsidR="00E74A2D">
        <w:rPr>
          <w:rFonts w:ascii="Georgia" w:hAnsi="Georgia"/>
          <w:sz w:val="21"/>
          <w:szCs w:val="21"/>
        </w:rPr>
        <w:t xml:space="preserve"> for a</w:t>
      </w:r>
      <w:r w:rsidR="00D20DFB">
        <w:rPr>
          <w:rFonts w:ascii="Georgia" w:hAnsi="Georgia"/>
          <w:sz w:val="21"/>
          <w:szCs w:val="21"/>
        </w:rPr>
        <w:t xml:space="preserve"> paycheck</w:t>
      </w:r>
      <w:r w:rsidR="00E74A2D">
        <w:rPr>
          <w:rFonts w:ascii="Georgia" w:hAnsi="Georgia"/>
          <w:sz w:val="21"/>
          <w:szCs w:val="21"/>
        </w:rPr>
        <w:t>.</w:t>
      </w:r>
      <w:r w:rsidRPr="00C80238">
        <w:rPr>
          <w:rFonts w:ascii="Georgia" w:hAnsi="Georgia"/>
          <w:sz w:val="21"/>
          <w:szCs w:val="21"/>
        </w:rPr>
        <w:t xml:space="preserve"> Everyone has a different schedule, but we all understand the need to set aside specific time to do work. If we do not set aside time for work, we do not get a salary, support our family, own a house, have a car, or eat food.</w:t>
      </w:r>
    </w:p>
    <w:p w14:paraId="5D2D7895" w14:textId="5E039E2E" w:rsidR="00C80238" w:rsidRPr="00C80238" w:rsidRDefault="00C80238" w:rsidP="00C80238">
      <w:pPr>
        <w:spacing w:line="324" w:lineRule="auto"/>
        <w:rPr>
          <w:rFonts w:ascii="Georgia" w:hAnsi="Georgia"/>
          <w:sz w:val="21"/>
          <w:szCs w:val="21"/>
        </w:rPr>
      </w:pPr>
      <w:r w:rsidRPr="00C80238">
        <w:rPr>
          <w:rFonts w:ascii="Georgia" w:hAnsi="Georgia"/>
          <w:sz w:val="21"/>
          <w:szCs w:val="21"/>
        </w:rPr>
        <w:t>We do not survive if we do not have a job. That itself is a boundary. I will work for a living. Period. I will not operate outside of that boundary. If I find myself outside of those parameters, I will get back inside them. With spee</w:t>
      </w:r>
      <w:r w:rsidR="005A7B67">
        <w:rPr>
          <w:rFonts w:ascii="Georgia" w:hAnsi="Georgia"/>
          <w:sz w:val="21"/>
          <w:szCs w:val="21"/>
        </w:rPr>
        <w:t>d, and likely a lot of urgency</w:t>
      </w:r>
      <w:r w:rsidRPr="00C80238">
        <w:rPr>
          <w:rFonts w:ascii="Georgia" w:hAnsi="Georgia"/>
          <w:sz w:val="21"/>
          <w:szCs w:val="21"/>
        </w:rPr>
        <w:t>.</w:t>
      </w:r>
    </w:p>
    <w:p w14:paraId="3477E6CA" w14:textId="5C281540" w:rsidR="00C80238" w:rsidRPr="00C80238" w:rsidRDefault="00C80238" w:rsidP="00C80238">
      <w:pPr>
        <w:spacing w:line="324" w:lineRule="auto"/>
        <w:rPr>
          <w:rFonts w:ascii="Georgia" w:hAnsi="Georgia"/>
          <w:sz w:val="21"/>
          <w:szCs w:val="21"/>
        </w:rPr>
      </w:pPr>
      <w:r w:rsidRPr="00C80238">
        <w:rPr>
          <w:rFonts w:ascii="Georgia" w:hAnsi="Georgia"/>
          <w:sz w:val="21"/>
          <w:szCs w:val="21"/>
        </w:rPr>
        <w:t>We all need to reshape the way we look at boundaries in our lives. Boundaries are not rules that determine what we can’t do. They are not the nagging parent that keeps us from having a good time with our friends</w:t>
      </w:r>
      <w:r w:rsidR="005A7B67">
        <w:rPr>
          <w:rFonts w:ascii="Georgia" w:hAnsi="Georgia"/>
          <w:sz w:val="21"/>
          <w:szCs w:val="21"/>
        </w:rPr>
        <w:t>. T</w:t>
      </w:r>
      <w:r w:rsidRPr="00C80238">
        <w:rPr>
          <w:rFonts w:ascii="Georgia" w:hAnsi="Georgia"/>
          <w:sz w:val="21"/>
          <w:szCs w:val="21"/>
        </w:rPr>
        <w:t>hey are the border walls keeping out the things that are not safe to our bodies or spirit. They are the protectors of our energy, attention, relationships, identity, and health.</w:t>
      </w:r>
    </w:p>
    <w:p w14:paraId="76DD941E" w14:textId="23C481D2" w:rsidR="00C80238" w:rsidRPr="00C80238" w:rsidRDefault="00C80238" w:rsidP="00C80238">
      <w:pPr>
        <w:spacing w:line="324" w:lineRule="auto"/>
        <w:rPr>
          <w:rFonts w:ascii="Georgia" w:hAnsi="Georgia"/>
          <w:sz w:val="21"/>
          <w:szCs w:val="21"/>
        </w:rPr>
      </w:pPr>
      <w:r w:rsidRPr="00C80238">
        <w:rPr>
          <w:rFonts w:ascii="Georgia" w:hAnsi="Georgia"/>
          <w:sz w:val="21"/>
          <w:szCs w:val="21"/>
        </w:rPr>
        <w:t>Most of us do a poor job protecting those things. Our boundaries have drifted over time</w:t>
      </w:r>
      <w:r w:rsidR="001E6734">
        <w:rPr>
          <w:rFonts w:ascii="Georgia" w:hAnsi="Georgia"/>
          <w:sz w:val="21"/>
          <w:szCs w:val="21"/>
        </w:rPr>
        <w:t xml:space="preserve"> from where they should be. We </w:t>
      </w:r>
      <w:r w:rsidRPr="00C80238">
        <w:rPr>
          <w:rFonts w:ascii="Georgia" w:hAnsi="Georgia"/>
          <w:sz w:val="21"/>
          <w:szCs w:val="21"/>
        </w:rPr>
        <w:t xml:space="preserve">are in a position we feel </w:t>
      </w:r>
      <w:r w:rsidR="001E6734">
        <w:rPr>
          <w:rFonts w:ascii="Georgia" w:hAnsi="Georgia"/>
          <w:sz w:val="21"/>
          <w:szCs w:val="21"/>
        </w:rPr>
        <w:t>stuck in</w:t>
      </w:r>
      <w:r w:rsidRPr="00C80238">
        <w:rPr>
          <w:rFonts w:ascii="Georgia" w:hAnsi="Georgia"/>
          <w:sz w:val="21"/>
          <w:szCs w:val="21"/>
        </w:rPr>
        <w:t xml:space="preserve">. We are out of energy. We have given up the attention our family deserves to </w:t>
      </w:r>
      <w:r w:rsidR="00754D9B">
        <w:rPr>
          <w:rFonts w:ascii="Georgia" w:hAnsi="Georgia"/>
          <w:sz w:val="21"/>
          <w:szCs w:val="21"/>
        </w:rPr>
        <w:t>a</w:t>
      </w:r>
      <w:r w:rsidRPr="00C80238">
        <w:rPr>
          <w:rFonts w:ascii="Georgia" w:hAnsi="Georgia"/>
          <w:sz w:val="21"/>
          <w:szCs w:val="21"/>
        </w:rPr>
        <w:t xml:space="preserve"> giant problem we have created for ourselves. We pay less attention when our spouse comes into the room</w:t>
      </w:r>
      <w:r w:rsidR="00754D9B">
        <w:rPr>
          <w:rFonts w:ascii="Georgia" w:hAnsi="Georgia"/>
          <w:sz w:val="21"/>
          <w:szCs w:val="21"/>
        </w:rPr>
        <w:t>.</w:t>
      </w:r>
      <w:r w:rsidR="00020ECF">
        <w:rPr>
          <w:rFonts w:ascii="Georgia" w:hAnsi="Georgia"/>
          <w:sz w:val="21"/>
          <w:szCs w:val="21"/>
        </w:rPr>
        <w:t xml:space="preserve"> We shut the door on the voices of our children asking for </w:t>
      </w:r>
      <w:r w:rsidR="00FC77F1">
        <w:rPr>
          <w:rFonts w:ascii="Georgia" w:hAnsi="Georgia"/>
          <w:sz w:val="21"/>
          <w:szCs w:val="21"/>
        </w:rPr>
        <w:t>us</w:t>
      </w:r>
      <w:r w:rsidRPr="00C80238">
        <w:rPr>
          <w:rFonts w:ascii="Georgia" w:hAnsi="Georgia"/>
          <w:sz w:val="21"/>
          <w:szCs w:val="21"/>
        </w:rPr>
        <w:t>. Our relationships drift. Maybe not enough to be painful yet, but different than they could be.</w:t>
      </w:r>
    </w:p>
    <w:p w14:paraId="2D8840B4" w14:textId="45A19B4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What would change if you invested the energy and attention </w:t>
      </w:r>
      <w:r w:rsidR="0057571A">
        <w:rPr>
          <w:rFonts w:ascii="Georgia" w:hAnsi="Georgia"/>
          <w:sz w:val="21"/>
          <w:szCs w:val="21"/>
        </w:rPr>
        <w:t xml:space="preserve">to the </w:t>
      </w:r>
      <w:r w:rsidRPr="00C80238">
        <w:rPr>
          <w:rFonts w:ascii="Georgia" w:hAnsi="Georgia"/>
          <w:sz w:val="21"/>
          <w:szCs w:val="21"/>
        </w:rPr>
        <w:t>relationship</w:t>
      </w:r>
      <w:r w:rsidR="0057571A">
        <w:rPr>
          <w:rFonts w:ascii="Georgia" w:hAnsi="Georgia"/>
          <w:sz w:val="21"/>
          <w:szCs w:val="21"/>
        </w:rPr>
        <w:t>s</w:t>
      </w:r>
      <w:r w:rsidRPr="00C80238">
        <w:rPr>
          <w:rFonts w:ascii="Georgia" w:hAnsi="Georgia"/>
          <w:sz w:val="21"/>
          <w:szCs w:val="21"/>
        </w:rPr>
        <w:t xml:space="preserve"> </w:t>
      </w:r>
      <w:r w:rsidR="0057571A">
        <w:rPr>
          <w:rFonts w:ascii="Georgia" w:hAnsi="Georgia"/>
          <w:sz w:val="21"/>
          <w:szCs w:val="21"/>
        </w:rPr>
        <w:t xml:space="preserve">that </w:t>
      </w:r>
      <w:r w:rsidRPr="00C80238">
        <w:rPr>
          <w:rFonts w:ascii="Georgia" w:hAnsi="Georgia"/>
          <w:sz w:val="21"/>
          <w:szCs w:val="21"/>
        </w:rPr>
        <w:t>deserve</w:t>
      </w:r>
      <w:r w:rsidR="0057571A">
        <w:rPr>
          <w:rFonts w:ascii="Georgia" w:hAnsi="Georgia"/>
          <w:sz w:val="21"/>
          <w:szCs w:val="21"/>
        </w:rPr>
        <w:t xml:space="preserve"> it most</w:t>
      </w:r>
      <w:r w:rsidRPr="00C80238">
        <w:rPr>
          <w:rFonts w:ascii="Georgia" w:hAnsi="Georgia"/>
          <w:sz w:val="21"/>
          <w:szCs w:val="21"/>
        </w:rPr>
        <w:t>? What if you stopped saying no to lunch dates just to get ahead in one small, unimportant problem? What if family dinner was on your calendar like a meeting with your CEO?</w:t>
      </w:r>
    </w:p>
    <w:p w14:paraId="5F271254" w14:textId="15FB40B3" w:rsidR="00C80238" w:rsidRPr="00C80238" w:rsidRDefault="00C80238" w:rsidP="00C80238">
      <w:pPr>
        <w:spacing w:line="324" w:lineRule="auto"/>
        <w:rPr>
          <w:rFonts w:ascii="Georgia" w:hAnsi="Georgia"/>
          <w:sz w:val="21"/>
          <w:szCs w:val="21"/>
        </w:rPr>
      </w:pPr>
      <w:r w:rsidRPr="00C80238">
        <w:rPr>
          <w:rFonts w:ascii="Georgia" w:hAnsi="Georgia"/>
          <w:sz w:val="21"/>
          <w:szCs w:val="21"/>
        </w:rPr>
        <w:t>We set the rules we operate within. Learning</w:t>
      </w:r>
      <w:r w:rsidR="0010440F">
        <w:rPr>
          <w:rFonts w:ascii="Georgia" w:hAnsi="Georgia"/>
          <w:sz w:val="21"/>
          <w:szCs w:val="21"/>
        </w:rPr>
        <w:t xml:space="preserve"> how to set</w:t>
      </w:r>
      <w:r w:rsidRPr="00C80238">
        <w:rPr>
          <w:rFonts w:ascii="Georgia" w:hAnsi="Georgia"/>
          <w:sz w:val="21"/>
          <w:szCs w:val="21"/>
        </w:rPr>
        <w:t xml:space="preserve"> boundaries and how to operate with them</w:t>
      </w:r>
      <w:r w:rsidR="00383460">
        <w:rPr>
          <w:rFonts w:ascii="Georgia" w:hAnsi="Georgia"/>
          <w:sz w:val="21"/>
          <w:szCs w:val="21"/>
        </w:rPr>
        <w:t xml:space="preserve"> </w:t>
      </w:r>
      <w:r w:rsidRPr="00C80238">
        <w:rPr>
          <w:rFonts w:ascii="Georgia" w:hAnsi="Georgia"/>
          <w:sz w:val="21"/>
          <w:szCs w:val="21"/>
        </w:rPr>
        <w:t>alleviates many unnecessary problems. It is never too late to set a boundary and live within it. It took me until the last year to understand what boundaries are and how to use them.</w:t>
      </w:r>
    </w:p>
    <w:p w14:paraId="78F711A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For me, saying no was never </w:t>
      </w:r>
      <w:bookmarkStart w:id="19" w:name="_Int_Wisr2iDl"/>
      <w:r w:rsidRPr="00C80238">
        <w:rPr>
          <w:rFonts w:ascii="Georgia" w:hAnsi="Georgia"/>
          <w:sz w:val="21"/>
          <w:szCs w:val="21"/>
        </w:rPr>
        <w:t>an option</w:t>
      </w:r>
      <w:bookmarkEnd w:id="19"/>
      <w:r w:rsidRPr="00C80238">
        <w:rPr>
          <w:rFonts w:ascii="Georgia" w:hAnsi="Georgia"/>
          <w:sz w:val="21"/>
          <w:szCs w:val="21"/>
        </w:rPr>
        <w:t>. Out of fear and long-term imposter syndrome, I worked myself into the ground over five years. It took another five to dig myself out and finally understand the system I was living inside.</w:t>
      </w:r>
    </w:p>
    <w:p w14:paraId="396D3E8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when I started looking at my life with the same troubleshooting lens I had always freely given to others.</w:t>
      </w:r>
    </w:p>
    <w:p w14:paraId="2F03F165" w14:textId="1144B7D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For me, it took a new position at a new company to break out of the self-built borders I had created. I </w:t>
      </w:r>
      <w:r w:rsidR="002E0931">
        <w:rPr>
          <w:rFonts w:ascii="Georgia" w:hAnsi="Georgia"/>
          <w:sz w:val="21"/>
          <w:szCs w:val="21"/>
        </w:rPr>
        <w:t>had no idea</w:t>
      </w:r>
      <w:r w:rsidRPr="00C80238">
        <w:rPr>
          <w:rFonts w:ascii="Georgia" w:hAnsi="Georgia"/>
          <w:sz w:val="21"/>
          <w:szCs w:val="21"/>
        </w:rPr>
        <w:t xml:space="preserve"> how to make the changes I</w:t>
      </w:r>
      <w:r w:rsidR="002E0931">
        <w:rPr>
          <w:rFonts w:ascii="Georgia" w:hAnsi="Georgia"/>
          <w:sz w:val="21"/>
          <w:szCs w:val="21"/>
        </w:rPr>
        <w:t xml:space="preserve"> knew I needed</w:t>
      </w:r>
      <w:r w:rsidRPr="00C80238">
        <w:rPr>
          <w:rFonts w:ascii="Georgia" w:hAnsi="Georgia"/>
          <w:sz w:val="21"/>
          <w:szCs w:val="21"/>
        </w:rPr>
        <w:t xml:space="preserve">. I had been a yes-man for far too long. </w:t>
      </w:r>
      <w:r w:rsidR="00656986">
        <w:rPr>
          <w:rFonts w:ascii="Georgia" w:hAnsi="Georgia"/>
          <w:sz w:val="21"/>
          <w:szCs w:val="21"/>
        </w:rPr>
        <w:t xml:space="preserve">I did not need a </w:t>
      </w:r>
      <w:r w:rsidRPr="00C80238">
        <w:rPr>
          <w:rFonts w:ascii="Georgia" w:hAnsi="Georgia"/>
          <w:sz w:val="21"/>
          <w:szCs w:val="21"/>
        </w:rPr>
        <w:t xml:space="preserve">drastic shift in </w:t>
      </w:r>
      <w:r w:rsidR="00656986">
        <w:rPr>
          <w:rFonts w:ascii="Georgia" w:hAnsi="Georgia"/>
          <w:sz w:val="21"/>
          <w:szCs w:val="21"/>
        </w:rPr>
        <w:t>my</w:t>
      </w:r>
      <w:r w:rsidRPr="00C80238">
        <w:rPr>
          <w:rFonts w:ascii="Georgia" w:hAnsi="Georgia"/>
          <w:sz w:val="21"/>
          <w:szCs w:val="21"/>
        </w:rPr>
        <w:t xml:space="preserve"> life to change the way </w:t>
      </w:r>
      <w:r w:rsidR="00C35094">
        <w:rPr>
          <w:rFonts w:ascii="Georgia" w:hAnsi="Georgia"/>
          <w:sz w:val="21"/>
          <w:szCs w:val="21"/>
        </w:rPr>
        <w:t>my world felt</w:t>
      </w:r>
      <w:r w:rsidRPr="00C80238">
        <w:rPr>
          <w:rFonts w:ascii="Georgia" w:hAnsi="Georgia"/>
          <w:sz w:val="21"/>
          <w:szCs w:val="21"/>
        </w:rPr>
        <w:t xml:space="preserve">. All </w:t>
      </w:r>
      <w:r w:rsidR="00C35094">
        <w:rPr>
          <w:rFonts w:ascii="Georgia" w:hAnsi="Georgia"/>
          <w:sz w:val="21"/>
          <w:szCs w:val="21"/>
        </w:rPr>
        <w:t>I had</w:t>
      </w:r>
      <w:r w:rsidRPr="00C80238">
        <w:rPr>
          <w:rFonts w:ascii="Georgia" w:hAnsi="Georgia"/>
          <w:sz w:val="21"/>
          <w:szCs w:val="21"/>
        </w:rPr>
        <w:t xml:space="preserve"> to do is start.</w:t>
      </w:r>
    </w:p>
    <w:p w14:paraId="4550864F" w14:textId="1A6F06EB" w:rsidR="00C80238" w:rsidRPr="00C80238" w:rsidRDefault="00C80238" w:rsidP="00C80238">
      <w:pPr>
        <w:spacing w:line="324" w:lineRule="auto"/>
        <w:rPr>
          <w:rFonts w:ascii="Georgia" w:hAnsi="Georgia"/>
          <w:sz w:val="21"/>
          <w:szCs w:val="21"/>
        </w:rPr>
      </w:pPr>
      <w:r w:rsidRPr="00C80238">
        <w:rPr>
          <w:rFonts w:ascii="Georgia" w:hAnsi="Georgia"/>
          <w:sz w:val="21"/>
          <w:szCs w:val="21"/>
        </w:rPr>
        <w:t>I still liked</w:t>
      </w:r>
      <w:r w:rsidR="00C35094">
        <w:rPr>
          <w:rFonts w:ascii="Georgia" w:hAnsi="Georgia"/>
          <w:sz w:val="21"/>
          <w:szCs w:val="21"/>
        </w:rPr>
        <w:t xml:space="preserve"> the idea of</w:t>
      </w:r>
      <w:r w:rsidRPr="00C80238">
        <w:rPr>
          <w:rFonts w:ascii="Georgia" w:hAnsi="Georgia"/>
          <w:sz w:val="21"/>
          <w:szCs w:val="21"/>
        </w:rPr>
        <w:t xml:space="preserve"> being the</w:t>
      </w:r>
      <w:r w:rsidR="00C35094">
        <w:rPr>
          <w:rFonts w:ascii="Georgia" w:hAnsi="Georgia"/>
          <w:sz w:val="21"/>
          <w:szCs w:val="21"/>
        </w:rPr>
        <w:t xml:space="preserve"> fixer</w:t>
      </w:r>
      <w:r w:rsidRPr="00C80238">
        <w:rPr>
          <w:rFonts w:ascii="Georgia" w:hAnsi="Georgia"/>
          <w:sz w:val="21"/>
          <w:szCs w:val="21"/>
        </w:rPr>
        <w:t xml:space="preserve">. The </w:t>
      </w:r>
      <w:r w:rsidR="00C35094">
        <w:rPr>
          <w:rFonts w:ascii="Georgia" w:hAnsi="Georgia"/>
          <w:sz w:val="21"/>
          <w:szCs w:val="21"/>
        </w:rPr>
        <w:t>helper</w:t>
      </w:r>
      <w:r w:rsidRPr="00C80238">
        <w:rPr>
          <w:rFonts w:ascii="Georgia" w:hAnsi="Georgia"/>
          <w:sz w:val="21"/>
          <w:szCs w:val="21"/>
        </w:rPr>
        <w:t>. The person people could rely on to do valuable work. I just had to learn how to do that while protecting what mattered.</w:t>
      </w:r>
    </w:p>
    <w:p w14:paraId="3D3D5DA4" w14:textId="652BBC6A" w:rsidR="00C80238" w:rsidRPr="00C80238" w:rsidRDefault="00C80238" w:rsidP="00C80238">
      <w:pPr>
        <w:spacing w:line="324" w:lineRule="auto"/>
        <w:rPr>
          <w:rFonts w:ascii="Georgia" w:hAnsi="Georgia"/>
          <w:sz w:val="21"/>
          <w:szCs w:val="21"/>
        </w:rPr>
      </w:pPr>
      <w:r w:rsidRPr="00C80238">
        <w:rPr>
          <w:rFonts w:ascii="Georgia" w:hAnsi="Georgia"/>
          <w:sz w:val="21"/>
          <w:szCs w:val="21"/>
        </w:rPr>
        <w:t>I needed my energy, attention, and health at their best to build and grow healthy relationships with the people around me</w:t>
      </w:r>
      <w:r w:rsidR="00FE01B8">
        <w:rPr>
          <w:rFonts w:ascii="Georgia" w:hAnsi="Georgia"/>
          <w:sz w:val="21"/>
          <w:szCs w:val="21"/>
        </w:rPr>
        <w:t xml:space="preserve"> and the work I was doing.</w:t>
      </w:r>
    </w:p>
    <w:p w14:paraId="763E275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7F71C779" w14:textId="77777777" w:rsidR="00C80238" w:rsidRDefault="00C80238" w:rsidP="00C80238">
      <w:pPr>
        <w:pStyle w:val="Heading1"/>
        <w:spacing w:line="324" w:lineRule="auto"/>
        <w:rPr>
          <w:rFonts w:ascii="Georgia" w:hAnsi="Georgia"/>
        </w:rPr>
      </w:pPr>
    </w:p>
    <w:p w14:paraId="0FF69F9D" w14:textId="77777777" w:rsidR="00676A1B" w:rsidRPr="0098030C" w:rsidRDefault="00C80238" w:rsidP="00676A1B">
      <w:pPr>
        <w:pStyle w:val="Heading2"/>
        <w:jc w:val="center"/>
        <w:rPr>
          <w:rFonts w:ascii="Georgia" w:hAnsi="Georgia"/>
          <w:sz w:val="24"/>
          <w:szCs w:val="24"/>
        </w:rPr>
      </w:pPr>
      <w:r w:rsidRPr="0098030C">
        <w:rPr>
          <w:rFonts w:ascii="Georgia" w:hAnsi="Georgia"/>
          <w:sz w:val="24"/>
          <w:szCs w:val="24"/>
        </w:rPr>
        <w:t>Chapter 9</w:t>
      </w:r>
    </w:p>
    <w:p w14:paraId="4978B28A" w14:textId="43E053AB" w:rsidR="00C80238" w:rsidRPr="00C80238" w:rsidRDefault="00C80238" w:rsidP="00676A1B">
      <w:pPr>
        <w:pStyle w:val="Heading1"/>
        <w:spacing w:line="324" w:lineRule="auto"/>
        <w:jc w:val="center"/>
        <w:rPr>
          <w:rFonts w:ascii="Georgia" w:hAnsi="Georgia"/>
        </w:rPr>
      </w:pPr>
      <w:bookmarkStart w:id="20" w:name="_Toc1205539157"/>
      <w:r w:rsidRPr="77341366">
        <w:rPr>
          <w:rFonts w:ascii="Georgia" w:hAnsi="Georgia"/>
        </w:rPr>
        <w:t>When Everything Feels Important</w:t>
      </w:r>
      <w:bookmarkEnd w:id="20"/>
    </w:p>
    <w:p w14:paraId="1EB703BF" w14:textId="77777777" w:rsidR="00C80238" w:rsidRDefault="00C80238" w:rsidP="00C80238">
      <w:pPr>
        <w:spacing w:line="324" w:lineRule="auto"/>
        <w:rPr>
          <w:rFonts w:ascii="Georgia" w:hAnsi="Georgia"/>
          <w:sz w:val="21"/>
          <w:szCs w:val="21"/>
        </w:rPr>
      </w:pPr>
    </w:p>
    <w:p w14:paraId="14EBA1F3" w14:textId="77777777" w:rsidR="00C80238" w:rsidRDefault="00C80238" w:rsidP="00C80238">
      <w:pPr>
        <w:spacing w:line="324" w:lineRule="auto"/>
        <w:rPr>
          <w:rFonts w:ascii="Georgia" w:hAnsi="Georgia"/>
          <w:sz w:val="21"/>
          <w:szCs w:val="21"/>
        </w:rPr>
      </w:pPr>
    </w:p>
    <w:p w14:paraId="366621F0" w14:textId="6E1774E0" w:rsidR="00C80238" w:rsidRPr="00C80238" w:rsidRDefault="00C80238" w:rsidP="00C80238">
      <w:pPr>
        <w:spacing w:line="324" w:lineRule="auto"/>
        <w:rPr>
          <w:rFonts w:ascii="Georgia" w:hAnsi="Georgia"/>
          <w:sz w:val="21"/>
          <w:szCs w:val="21"/>
        </w:rPr>
      </w:pPr>
      <w:r w:rsidRPr="00C80238">
        <w:rPr>
          <w:rFonts w:ascii="Georgia" w:hAnsi="Georgia"/>
          <w:sz w:val="21"/>
          <w:szCs w:val="21"/>
        </w:rPr>
        <w:t>When you reach a certain point buried under pressure, every decision can feel like the one that might bring everything crashing down. The more weight that is added, the harder it becomes to see any solution at all. This does not happen all at once. The overload builds slowly. Your mind tells you, again and again, that you deserve this fate, that you shouldn’t be here anyway. The negative parts of your subconscious overrun the positive ones.</w:t>
      </w:r>
    </w:p>
    <w:p w14:paraId="0730CAC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where I was after running an entire team solo for almost two years.</w:t>
      </w:r>
    </w:p>
    <w:p w14:paraId="75E119C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got used to telling people I ran the Endpoint Team for SCS Cloud Security. That line became my identity. But it wasn’t the position I was hired into, and it hid some of the madness behind the wording. I was the endpoint team. A team of one, after my cohort moved on to greener pastures. If his position had been backfilled, my experience would have been entirely different.</w:t>
      </w:r>
    </w:p>
    <w:p w14:paraId="57A6B212" w14:textId="660B895F" w:rsidR="00C80238" w:rsidRPr="00C80238" w:rsidRDefault="00C80238" w:rsidP="00C80238">
      <w:pPr>
        <w:spacing w:line="324" w:lineRule="auto"/>
        <w:rPr>
          <w:rFonts w:ascii="Georgia" w:hAnsi="Georgia"/>
          <w:sz w:val="21"/>
          <w:szCs w:val="21"/>
        </w:rPr>
      </w:pPr>
      <w:r w:rsidRPr="00C80238">
        <w:rPr>
          <w:rFonts w:ascii="Georgia" w:hAnsi="Georgia"/>
          <w:sz w:val="21"/>
          <w:szCs w:val="21"/>
        </w:rPr>
        <w:t>The endpoint team manages the system infrastructure for a company. They’re responsible for the health of workstations and servers across the organization. Any computer system you use is considered an endpoint. Laptops, desktops, servers, even company phones. All of these are the physical systems, but there are also virtual machines that are hosted on servers</w:t>
      </w:r>
      <w:r w:rsidR="00694524">
        <w:rPr>
          <w:rFonts w:ascii="Georgia" w:hAnsi="Georgia"/>
          <w:sz w:val="21"/>
          <w:szCs w:val="21"/>
        </w:rPr>
        <w:t xml:space="preserve"> that are included</w:t>
      </w:r>
      <w:r w:rsidRPr="00C80238">
        <w:rPr>
          <w:rFonts w:ascii="Georgia" w:hAnsi="Georgia"/>
          <w:sz w:val="21"/>
          <w:szCs w:val="21"/>
        </w:rPr>
        <w:t xml:space="preserve">. Endpoint teams are usually made up of multiple people </w:t>
      </w:r>
      <w:r w:rsidR="00E20221">
        <w:rPr>
          <w:rFonts w:ascii="Georgia" w:hAnsi="Georgia"/>
          <w:sz w:val="21"/>
          <w:szCs w:val="21"/>
        </w:rPr>
        <w:t>specialized</w:t>
      </w:r>
      <w:r w:rsidRPr="00C80238">
        <w:rPr>
          <w:rFonts w:ascii="Georgia" w:hAnsi="Georgia"/>
          <w:sz w:val="21"/>
          <w:szCs w:val="21"/>
        </w:rPr>
        <w:t xml:space="preserve"> </w:t>
      </w:r>
      <w:r w:rsidR="00E20221">
        <w:rPr>
          <w:rFonts w:ascii="Georgia" w:hAnsi="Georgia"/>
          <w:sz w:val="21"/>
          <w:szCs w:val="21"/>
        </w:rPr>
        <w:t>in</w:t>
      </w:r>
      <w:r w:rsidRPr="00C80238">
        <w:rPr>
          <w:rFonts w:ascii="Georgia" w:hAnsi="Georgia"/>
          <w:sz w:val="21"/>
          <w:szCs w:val="21"/>
        </w:rPr>
        <w:t xml:space="preserve"> antivirus tools, data loss prevention, and a range of</w:t>
      </w:r>
      <w:r w:rsidR="00E20221">
        <w:rPr>
          <w:rFonts w:ascii="Georgia" w:hAnsi="Georgia"/>
          <w:sz w:val="21"/>
          <w:szCs w:val="21"/>
        </w:rPr>
        <w:t xml:space="preserve"> other</w:t>
      </w:r>
      <w:r w:rsidRPr="00C80238">
        <w:rPr>
          <w:rFonts w:ascii="Georgia" w:hAnsi="Georgia"/>
          <w:sz w:val="21"/>
          <w:szCs w:val="21"/>
        </w:rPr>
        <w:t xml:space="preserve"> endpoint-specific security</w:t>
      </w:r>
      <w:r w:rsidR="00C11C97">
        <w:rPr>
          <w:rFonts w:ascii="Georgia" w:hAnsi="Georgia"/>
          <w:sz w:val="21"/>
          <w:szCs w:val="21"/>
        </w:rPr>
        <w:t xml:space="preserve"> products</w:t>
      </w:r>
      <w:r w:rsidRPr="00C80238">
        <w:rPr>
          <w:rFonts w:ascii="Georgia" w:hAnsi="Georgia"/>
          <w:sz w:val="21"/>
          <w:szCs w:val="21"/>
        </w:rPr>
        <w:t>. Typically, responsibilities are split by</w:t>
      </w:r>
      <w:r w:rsidR="00CF0C43">
        <w:rPr>
          <w:rFonts w:ascii="Georgia" w:hAnsi="Georgia"/>
          <w:sz w:val="21"/>
          <w:szCs w:val="21"/>
        </w:rPr>
        <w:t xml:space="preserve"> area</w:t>
      </w:r>
      <w:r w:rsidRPr="00C80238">
        <w:rPr>
          <w:rFonts w:ascii="Georgia" w:hAnsi="Georgia"/>
          <w:sz w:val="21"/>
          <w:szCs w:val="21"/>
        </w:rPr>
        <w:t>, with cross-training among the team so knowledge doesn’t live with only one person. Redundancy is important, and when neglected, it has consequences.</w:t>
      </w:r>
    </w:p>
    <w:p w14:paraId="310A4105" w14:textId="5ACC7DDD" w:rsidR="00C80238" w:rsidRPr="00C80238" w:rsidRDefault="00C80238" w:rsidP="00C80238">
      <w:pPr>
        <w:spacing w:line="324" w:lineRule="auto"/>
        <w:rPr>
          <w:rFonts w:ascii="Georgia" w:hAnsi="Georgia"/>
          <w:sz w:val="21"/>
          <w:szCs w:val="21"/>
        </w:rPr>
      </w:pPr>
      <w:r w:rsidRPr="00C80238">
        <w:rPr>
          <w:rFonts w:ascii="Georgia" w:hAnsi="Georgia"/>
          <w:sz w:val="21"/>
          <w:szCs w:val="21"/>
        </w:rPr>
        <w:t>The area I worked in was a hot, fast-moving part of the business. The cloud was booming. New customers came in constantly, and tens of thousands of systems were added to our endpoint inventory</w:t>
      </w:r>
      <w:r w:rsidR="00CF0C43">
        <w:rPr>
          <w:rFonts w:ascii="Georgia" w:hAnsi="Georgia"/>
          <w:sz w:val="21"/>
          <w:szCs w:val="21"/>
        </w:rPr>
        <w:t xml:space="preserve"> </w:t>
      </w:r>
      <w:r w:rsidR="000E28A5">
        <w:rPr>
          <w:rFonts w:ascii="Georgia" w:hAnsi="Georgia"/>
          <w:sz w:val="21"/>
          <w:szCs w:val="21"/>
        </w:rPr>
        <w:t>regularly</w:t>
      </w:r>
      <w:r w:rsidRPr="00C80238">
        <w:rPr>
          <w:rFonts w:ascii="Georgia" w:hAnsi="Georgia"/>
          <w:sz w:val="21"/>
          <w:szCs w:val="21"/>
        </w:rPr>
        <w:t>. The flow never slowed. My job was to make sure every one of those systems had proper virus protection.</w:t>
      </w:r>
    </w:p>
    <w:p w14:paraId="716D268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involved troubleshooting problem systems and remediating issues. That meant logging into hundreds of servers every week, running scripts to remove broken antivirus agents over and over again. Force uninstall. Force reinstall. Reboot. Check configuration. Validate connectivity back to the security console. Same process, every time. I did things the hard, messy way. The way I was taught. Rip and replace.</w:t>
      </w:r>
    </w:p>
    <w:p w14:paraId="036C988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worked off a forty-two-inch television as my monitor. At the time, it was the best setup I could have had. With that much screen real estate, organization felt limitless. I was pushing my laptop to its edge. I remember the windows bar always packed with server connections as I worked across different business units. It was normal to have fifteen terminal windows open, each at a different stage of removal or installation. I would forget to close systems out that I had finished after I’d moved on to the next. System after system. Ticket after ticket. Team after team.</w:t>
      </w:r>
    </w:p>
    <w:p w14:paraId="7823905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where I lost focus on my life and my career. This is where I lost hope and joy. Not because I cared too much, but because I could no longer tell what deserved care.</w:t>
      </w:r>
    </w:p>
    <w:p w14:paraId="0766112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didn’t happen all at once. I couldn’t see it for what it was.</w:t>
      </w:r>
    </w:p>
    <w:p w14:paraId="71AD0F6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stayed in that cycle for two years before the world shifted around me. When a company reorganizes, teams move under new management. Sometimes people are let go. Teams are divided and regrouped in ways that don’t always make sense. I was fortunate to be swept up in one of those reorganizations. My manager was moved elsewhere, and I was freed from the isolation of his silence.</w:t>
      </w:r>
    </w:p>
    <w:p w14:paraId="17350DD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Have you ever had a boss who just knew who you were?</w:t>
      </w:r>
    </w:p>
    <w:p w14:paraId="696154C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My new manager could see the burnout written all over me. By then, I’d been doing this work for over four years. I was an expert in my area. I’d spoken to more associates across the business than most people on the team. I could give an unscheduled presentation to a vice president on endpoint health without a hint of nerves. I could walk anyone through fixing their systems while troubleshooting live, explaining each step as I went.</w:t>
      </w:r>
    </w:p>
    <w:p w14:paraId="55FF89A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was the fixer. I’d done it so much I could do it in my sleep. I had confidence in it.</w:t>
      </w:r>
    </w:p>
    <w:p w14:paraId="474FA5B4" w14:textId="00FB71E6"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 couldn’t do was talk about my career direction. I couldn’t talk about how I was doing personally, or how my family was doing. I couldn’t answer the question “How are you” honestly. I didn’t see a future in my career. I didn’t see how I added real value anymore. I was just repeating the same cycle. It felt hollow. Mundane. I stopped caring again. I was pulling work from a list that would never end. I'd lost hope. I had lost my joy.</w:t>
      </w:r>
    </w:p>
    <w:p w14:paraId="5594B76A" w14:textId="530D721B"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My manager saw exactly where I was. I </w:t>
      </w:r>
      <w:r w:rsidR="00317D82">
        <w:rPr>
          <w:rFonts w:ascii="Georgia" w:hAnsi="Georgia"/>
          <w:sz w:val="21"/>
          <w:szCs w:val="21"/>
        </w:rPr>
        <w:t xml:space="preserve">probably </w:t>
      </w:r>
      <w:r w:rsidRPr="00C80238">
        <w:rPr>
          <w:rFonts w:ascii="Georgia" w:hAnsi="Georgia"/>
          <w:sz w:val="21"/>
          <w:szCs w:val="21"/>
        </w:rPr>
        <w:t xml:space="preserve">didn’t hide it well. He </w:t>
      </w:r>
      <w:r w:rsidR="00FA429B">
        <w:rPr>
          <w:rFonts w:ascii="Georgia" w:hAnsi="Georgia"/>
          <w:sz w:val="21"/>
          <w:szCs w:val="21"/>
        </w:rPr>
        <w:t>saw who I was and where I was</w:t>
      </w:r>
      <w:r w:rsidRPr="00C80238">
        <w:rPr>
          <w:rFonts w:ascii="Georgia" w:hAnsi="Georgia"/>
          <w:sz w:val="21"/>
          <w:szCs w:val="21"/>
        </w:rPr>
        <w:t xml:space="preserve"> through Zoom calls. In eight years at the company, I’d never met a single member of my direct team in person, except Mike, who disappeared </w:t>
      </w:r>
      <w:r w:rsidR="00FA429B">
        <w:rPr>
          <w:rFonts w:ascii="Georgia" w:hAnsi="Georgia"/>
          <w:sz w:val="21"/>
          <w:szCs w:val="21"/>
        </w:rPr>
        <w:t>before my story began</w:t>
      </w:r>
      <w:r w:rsidRPr="00C80238">
        <w:rPr>
          <w:rFonts w:ascii="Georgia" w:hAnsi="Georgia"/>
          <w:sz w:val="21"/>
          <w:szCs w:val="21"/>
        </w:rPr>
        <w:t>.</w:t>
      </w:r>
    </w:p>
    <w:p w14:paraId="454D533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“Let’s get you some help.”</w:t>
      </w:r>
    </w:p>
    <w:p w14:paraId="427E72E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sentence shifted my life.</w:t>
      </w:r>
    </w:p>
    <w:p w14:paraId="080A961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had reached the end. There was no light at the end of a tunnel. No ladder to climb. I was spiraling inward, trapped in a self-deprecating tornado, barely moving from day to day inside a routine I’d been practicing for four years.</w:t>
      </w:r>
    </w:p>
    <w:p w14:paraId="192C63C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didn’t know what help would look like.</w:t>
      </w:r>
    </w:p>
    <w:p w14:paraId="56FC42A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trained my replacement over six months. I handed off endpoint health and tried not to look back. It wasn’t until later that I understood the mental state I had been in. I was completely overloaded. The work was just too much for one person. Most companies dedicate entire teams to endpoint health. Multiple people, each holding a piece of the puzzle.</w:t>
      </w:r>
    </w:p>
    <w:p w14:paraId="2694C799" w14:textId="3D2E3CE6" w:rsidR="00C80238" w:rsidRPr="00C80238" w:rsidRDefault="00C80238" w:rsidP="00C80238">
      <w:pPr>
        <w:spacing w:line="324" w:lineRule="auto"/>
        <w:rPr>
          <w:rFonts w:ascii="Georgia" w:hAnsi="Georgia"/>
          <w:sz w:val="21"/>
          <w:szCs w:val="21"/>
        </w:rPr>
      </w:pPr>
      <w:r w:rsidRPr="00C80238">
        <w:rPr>
          <w:rFonts w:ascii="Georgia" w:hAnsi="Georgia"/>
          <w:sz w:val="21"/>
          <w:szCs w:val="21"/>
        </w:rPr>
        <w:t>That’s</w:t>
      </w:r>
      <w:r w:rsidR="00694E9E">
        <w:rPr>
          <w:rFonts w:ascii="Georgia" w:hAnsi="Georgia"/>
          <w:sz w:val="21"/>
          <w:szCs w:val="21"/>
        </w:rPr>
        <w:t xml:space="preserve"> even</w:t>
      </w:r>
      <w:r w:rsidRPr="00C80238">
        <w:rPr>
          <w:rFonts w:ascii="Georgia" w:hAnsi="Georgia"/>
          <w:sz w:val="21"/>
          <w:szCs w:val="21"/>
        </w:rPr>
        <w:t xml:space="preserve"> how it had been at my previous company. I had just come from that, and I’d forgotten.</w:t>
      </w:r>
    </w:p>
    <w:p w14:paraId="34B9F96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forgot the three people who stood beside me while I learned what antivirus scanning </w:t>
      </w:r>
      <w:bookmarkStart w:id="21" w:name="_Int_2bJMDTrb"/>
      <w:r w:rsidRPr="00C80238">
        <w:rPr>
          <w:rFonts w:ascii="Georgia" w:hAnsi="Georgia"/>
          <w:sz w:val="21"/>
          <w:szCs w:val="21"/>
        </w:rPr>
        <w:t>actually meant</w:t>
      </w:r>
      <w:bookmarkEnd w:id="21"/>
      <w:r w:rsidRPr="00C80238">
        <w:rPr>
          <w:rFonts w:ascii="Georgia" w:hAnsi="Georgia"/>
          <w:sz w:val="21"/>
          <w:szCs w:val="21"/>
        </w:rPr>
        <w:t>. I forgot the team lead who taught me how the software communicated back to the console. It was always a team effort.</w:t>
      </w:r>
    </w:p>
    <w:p w14:paraId="5DA1761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problem wasn’t me.</w:t>
      </w:r>
    </w:p>
    <w:p w14:paraId="163C983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problem was that everything around me had been arranged in a way that could only produce chaos. There was no escape from the prison I had help build, brick by brick.</w:t>
      </w:r>
    </w:p>
    <w:p w14:paraId="2DA753F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started working longer hours because the money was good. I walked into an hourly role I was initially afraid of. I never worked fewer than fifty hours a week. I had never seen paychecks this size. It was the first time I felt like I’d finally made it. Like I had a real man's job. When we moved to salary, I took a pay cut.</w:t>
      </w:r>
    </w:p>
    <w:p w14:paraId="074DCFA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Did that make me work less?</w:t>
      </w:r>
    </w:p>
    <w:p w14:paraId="4F23083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 I’d already set my baseline.</w:t>
      </w:r>
    </w:p>
    <w:p w14:paraId="0DFFE135" w14:textId="5FACCB30" w:rsidR="00C80238" w:rsidRPr="00C80238" w:rsidRDefault="00C80238" w:rsidP="00C80238">
      <w:pPr>
        <w:spacing w:line="324" w:lineRule="auto"/>
        <w:rPr>
          <w:rFonts w:ascii="Georgia" w:hAnsi="Georgia"/>
          <w:sz w:val="21"/>
          <w:szCs w:val="21"/>
        </w:rPr>
      </w:pPr>
      <w:r w:rsidRPr="00C80238">
        <w:rPr>
          <w:rFonts w:ascii="Georgia" w:hAnsi="Georgia"/>
          <w:sz w:val="21"/>
          <w:szCs w:val="21"/>
        </w:rPr>
        <w:t>I also worked through lunch every day. One of the few chances I had to step outside, breathe, reset. I told myself I’d get off early. I never did. But I delivered big wins. I was asked to help with special projects while still carrying my full workload. I didn’t know how to say no. Without boundaries, work seeped into everything.</w:t>
      </w:r>
    </w:p>
    <w:p w14:paraId="2C6F67F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had built a system that could never function as designed.</w:t>
      </w:r>
    </w:p>
    <w:p w14:paraId="48F3A9D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 operating over capacity.</w:t>
      </w:r>
    </w:p>
    <w:p w14:paraId="46C8AC9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configuration had drifted far off baseline.</w:t>
      </w:r>
    </w:p>
    <w:p w14:paraId="1B933D1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wasn’t secure.</w:t>
      </w:r>
    </w:p>
    <w:p w14:paraId="7A9B28F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wasn’t usable.</w:t>
      </w:r>
    </w:p>
    <w:p w14:paraId="2D80745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 vulnerable.</w:t>
      </w:r>
    </w:p>
    <w:p w14:paraId="33FCD06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failure was inevitable, set by years of configuration choices. Instead of being built deliberately to handle the world, it was assembled carelessly, without understanding. When the inputs arrived, collapse was guaranteed.</w:t>
      </w:r>
    </w:p>
    <w:p w14:paraId="6708C85A" w14:textId="56FB1CBB"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4952E298" w14:textId="77777777" w:rsidR="00C80238" w:rsidRDefault="00C80238" w:rsidP="00C80238">
      <w:pPr>
        <w:pStyle w:val="Heading1"/>
        <w:spacing w:line="324" w:lineRule="auto"/>
        <w:rPr>
          <w:rFonts w:ascii="Georgia" w:hAnsi="Georgia"/>
        </w:rPr>
      </w:pPr>
    </w:p>
    <w:p w14:paraId="08E6EC6F" w14:textId="77777777" w:rsidR="00676A1B" w:rsidRPr="0098030C" w:rsidRDefault="00C80238" w:rsidP="00676A1B">
      <w:pPr>
        <w:pStyle w:val="Heading2"/>
        <w:jc w:val="center"/>
        <w:rPr>
          <w:rFonts w:ascii="Georgia" w:hAnsi="Georgia"/>
          <w:sz w:val="24"/>
          <w:szCs w:val="24"/>
        </w:rPr>
      </w:pPr>
      <w:r w:rsidRPr="0098030C">
        <w:rPr>
          <w:rFonts w:ascii="Georgia" w:hAnsi="Georgia"/>
          <w:sz w:val="24"/>
          <w:szCs w:val="24"/>
        </w:rPr>
        <w:t>Chapter 10</w:t>
      </w:r>
    </w:p>
    <w:p w14:paraId="012D9BCC" w14:textId="15E18CE5" w:rsidR="00C80238" w:rsidRPr="00C80238" w:rsidRDefault="00C80238" w:rsidP="00676A1B">
      <w:pPr>
        <w:pStyle w:val="Heading1"/>
        <w:spacing w:line="324" w:lineRule="auto"/>
        <w:jc w:val="center"/>
        <w:rPr>
          <w:rFonts w:ascii="Georgia" w:hAnsi="Georgia"/>
        </w:rPr>
      </w:pPr>
      <w:bookmarkStart w:id="22" w:name="_Toc738971565"/>
      <w:r w:rsidRPr="77341366">
        <w:rPr>
          <w:rFonts w:ascii="Georgia" w:hAnsi="Georgia"/>
        </w:rPr>
        <w:t>The Rules You Never Chose</w:t>
      </w:r>
      <w:bookmarkEnd w:id="22"/>
    </w:p>
    <w:p w14:paraId="2201FE0E" w14:textId="77777777" w:rsidR="00C80238" w:rsidRDefault="00C80238" w:rsidP="00C80238">
      <w:pPr>
        <w:spacing w:line="324" w:lineRule="auto"/>
        <w:rPr>
          <w:rFonts w:ascii="Georgia" w:hAnsi="Georgia"/>
          <w:sz w:val="21"/>
          <w:szCs w:val="21"/>
        </w:rPr>
      </w:pPr>
    </w:p>
    <w:p w14:paraId="516D9E23" w14:textId="77777777" w:rsidR="00C80238" w:rsidRDefault="00C80238" w:rsidP="00C80238">
      <w:pPr>
        <w:spacing w:line="324" w:lineRule="auto"/>
        <w:rPr>
          <w:rFonts w:ascii="Georgia" w:hAnsi="Georgia"/>
          <w:sz w:val="21"/>
          <w:szCs w:val="21"/>
        </w:rPr>
      </w:pPr>
    </w:p>
    <w:p w14:paraId="4DBE7F02" w14:textId="417C1CE7" w:rsidR="00C80238" w:rsidRPr="00C80238" w:rsidRDefault="00C80238" w:rsidP="00C80238">
      <w:pPr>
        <w:spacing w:line="324" w:lineRule="auto"/>
        <w:rPr>
          <w:rFonts w:ascii="Georgia" w:hAnsi="Georgia"/>
          <w:sz w:val="21"/>
          <w:szCs w:val="21"/>
        </w:rPr>
      </w:pPr>
      <w:r w:rsidRPr="00C80238">
        <w:rPr>
          <w:rFonts w:ascii="Georgia" w:hAnsi="Georgia"/>
          <w:sz w:val="21"/>
          <w:szCs w:val="21"/>
        </w:rPr>
        <w:t>In security, we rarely blame traffic for a failure. Traffic is just traffic. What matters is how the system is configured to handle it. Two environments can receive the same volume of input and experience completely different outcomes. One handles it quietly. The other fails catastrophically. The difference isn’t the data moving across the wire. It’s the rules, the protections, and the assumptions baked into the system long before the first packet ever arrives.</w:t>
      </w:r>
    </w:p>
    <w:p w14:paraId="201B4C6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years, I thought my problem was traffic.</w:t>
      </w:r>
    </w:p>
    <w:p w14:paraId="524F12F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After I stepped out of that role, something strange happened. The workload I put on myself didn’t disappear. The problems didn’t dissolve away. The inputs stayed largely the same. I still had demands that had to be met. I still had a queue to pull work from. I still could have filled my entire day with what I thought needed to be done to maintain the momentum I’d been carrying. The actual volume of work did not significantly change.</w:t>
      </w:r>
    </w:p>
    <w:p w14:paraId="3E9757C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changed was how it landed.</w:t>
      </w:r>
    </w:p>
    <w:p w14:paraId="4F0E99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spent years believing that the weight I carried was proportional to the work itself. I thought that if the workload was suffocating me, it had to be because the workload was so large. It had to be a capacity issue. But looking back with even a small amount of distance, that explanation doesn’t hold up. Plenty of people are exposed to similar demands without breaking down in the same way. Some people even thrive in that environment. If inputs alone explained burnout, everyone exposed to pressure would break the same way. They don’t.</w:t>
      </w:r>
    </w:p>
    <w:p w14:paraId="7E10619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crack in the belief was enough to let a different idea surface. Maybe the input wasn’t the problem.</w:t>
      </w:r>
    </w:p>
    <w:p w14:paraId="557C36AB" w14:textId="7F305E12"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Through many early beliefs, I had built a configuration that said I needed to be a hard worker, a fast </w:t>
      </w:r>
      <w:proofErr w:type="spellStart"/>
      <w:r w:rsidRPr="00C80238">
        <w:rPr>
          <w:rFonts w:ascii="Georgia" w:hAnsi="Georgia"/>
          <w:sz w:val="21"/>
          <w:szCs w:val="21"/>
        </w:rPr>
        <w:t>learner,</w:t>
      </w:r>
      <w:r w:rsidR="00C82D78">
        <w:rPr>
          <w:rFonts w:ascii="Georgia" w:hAnsi="Georgia"/>
          <w:sz w:val="21"/>
          <w:szCs w:val="21"/>
        </w:rPr>
        <w:t>and</w:t>
      </w:r>
      <w:proofErr w:type="spellEnd"/>
      <w:r w:rsidR="00C82D78">
        <w:rPr>
          <w:rFonts w:ascii="Georgia" w:hAnsi="Georgia"/>
          <w:sz w:val="21"/>
          <w:szCs w:val="21"/>
        </w:rPr>
        <w:t xml:space="preserve"> </w:t>
      </w:r>
      <w:r w:rsidRPr="00C80238">
        <w:rPr>
          <w:rFonts w:ascii="Georgia" w:hAnsi="Georgia"/>
          <w:sz w:val="21"/>
          <w:szCs w:val="21"/>
        </w:rPr>
        <w:t xml:space="preserve"> a great teacher</w:t>
      </w:r>
      <w:r w:rsidR="00C82D78">
        <w:rPr>
          <w:rFonts w:ascii="Georgia" w:hAnsi="Georgia"/>
          <w:sz w:val="21"/>
          <w:szCs w:val="21"/>
        </w:rPr>
        <w:t>;</w:t>
      </w:r>
      <w:r w:rsidRPr="00C80238">
        <w:rPr>
          <w:rFonts w:ascii="Georgia" w:hAnsi="Georgia"/>
          <w:sz w:val="21"/>
          <w:szCs w:val="21"/>
        </w:rPr>
        <w:t xml:space="preserve"> constantly adding value, prov</w:t>
      </w:r>
      <w:r w:rsidR="00C82D78">
        <w:rPr>
          <w:rFonts w:ascii="Georgia" w:hAnsi="Georgia"/>
          <w:sz w:val="21"/>
          <w:szCs w:val="21"/>
        </w:rPr>
        <w:t>ing</w:t>
      </w:r>
      <w:r w:rsidRPr="00C80238">
        <w:rPr>
          <w:rFonts w:ascii="Georgia" w:hAnsi="Georgia"/>
          <w:sz w:val="21"/>
          <w:szCs w:val="21"/>
        </w:rPr>
        <w:t xml:space="preserve"> my worth, and earn</w:t>
      </w:r>
      <w:r w:rsidR="00C82D78">
        <w:rPr>
          <w:rFonts w:ascii="Georgia" w:hAnsi="Georgia"/>
          <w:sz w:val="21"/>
          <w:szCs w:val="21"/>
        </w:rPr>
        <w:t>ing</w:t>
      </w:r>
      <w:r w:rsidRPr="00C80238">
        <w:rPr>
          <w:rFonts w:ascii="Georgia" w:hAnsi="Georgia"/>
          <w:sz w:val="21"/>
          <w:szCs w:val="21"/>
        </w:rPr>
        <w:t xml:space="preserve"> my ability to continue. I built walls around those beliefs that wouldn’t let other ideas in. These configurations were designed slowly, one situation at a time. I spent countless hours taking input from life, assigning it meaning, and embedding that code into my mind. Together, those beliefs told me I would never quite stack up, that I was always needing to adapt just to stay in place.</w:t>
      </w:r>
    </w:p>
    <w:p w14:paraId="194A181D" w14:textId="2BB02938" w:rsidR="00C80238" w:rsidRPr="00C80238" w:rsidRDefault="00C80238" w:rsidP="00C80238">
      <w:pPr>
        <w:spacing w:line="324" w:lineRule="auto"/>
        <w:rPr>
          <w:rFonts w:ascii="Georgia" w:hAnsi="Georgia"/>
          <w:sz w:val="21"/>
          <w:szCs w:val="21"/>
        </w:rPr>
      </w:pPr>
      <w:r w:rsidRPr="00C80238">
        <w:rPr>
          <w:rFonts w:ascii="Georgia" w:hAnsi="Georgia"/>
          <w:sz w:val="21"/>
          <w:szCs w:val="21"/>
        </w:rPr>
        <w:t>I wouldn’t have used those terms back then. It took time and distance to see the system I had built and how I used it. The configurations we form in our teenage years often set the direction for how we understand life and process input</w:t>
      </w:r>
      <w:r w:rsidR="0088503E">
        <w:rPr>
          <w:rFonts w:ascii="Georgia" w:hAnsi="Georgia"/>
          <w:sz w:val="21"/>
          <w:szCs w:val="21"/>
        </w:rPr>
        <w:t>s</w:t>
      </w:r>
      <w:r w:rsidRPr="00C80238">
        <w:rPr>
          <w:rFonts w:ascii="Georgia" w:hAnsi="Georgia"/>
          <w:sz w:val="21"/>
          <w:szCs w:val="21"/>
        </w:rPr>
        <w:t xml:space="preserve">. As we enter adulthood, those configurations keep adjusting. A bad relationship reshapes how we invest in people. A terrible math class, barely passed, convinces us we’ll never understand </w:t>
      </w:r>
      <w:r w:rsidR="002D0202">
        <w:rPr>
          <w:rFonts w:ascii="Georgia" w:hAnsi="Georgia"/>
          <w:sz w:val="21"/>
          <w:szCs w:val="21"/>
        </w:rPr>
        <w:t>the subject</w:t>
      </w:r>
      <w:r w:rsidRPr="00C80238">
        <w:rPr>
          <w:rFonts w:ascii="Georgia" w:hAnsi="Georgia"/>
          <w:sz w:val="21"/>
          <w:szCs w:val="21"/>
        </w:rPr>
        <w:t xml:space="preserve"> beyond that point. </w:t>
      </w:r>
      <w:r w:rsidRPr="008442C1">
        <w:rPr>
          <w:rFonts w:ascii="Georgia" w:hAnsi="Georgia"/>
          <w:i/>
          <w:iCs/>
          <w:sz w:val="21"/>
          <w:szCs w:val="21"/>
        </w:rPr>
        <w:t>I’m not good at math.</w:t>
      </w:r>
      <w:r w:rsidRPr="00C80238">
        <w:rPr>
          <w:rFonts w:ascii="Georgia" w:hAnsi="Georgia"/>
          <w:sz w:val="21"/>
          <w:szCs w:val="21"/>
        </w:rPr>
        <w:t xml:space="preserve"> That’s the part that never leaves your mind. Years later, you </w:t>
      </w:r>
      <w:r w:rsidR="008442C1">
        <w:rPr>
          <w:rFonts w:ascii="Georgia" w:hAnsi="Georgia"/>
          <w:sz w:val="21"/>
          <w:szCs w:val="21"/>
        </w:rPr>
        <w:t>probably</w:t>
      </w:r>
      <w:r w:rsidRPr="00C80238">
        <w:rPr>
          <w:rFonts w:ascii="Georgia" w:hAnsi="Georgia"/>
          <w:sz w:val="21"/>
          <w:szCs w:val="21"/>
        </w:rPr>
        <w:t xml:space="preserve"> still remember the moment you hit your ceiling.</w:t>
      </w:r>
    </w:p>
    <w:p w14:paraId="4A8BC9C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ceiling can carry forward for decades without showing itself in daily life. Memory fades. You don’t remember the formulas or the rushed lesson on the day you were exhausted and couldn’t keep up. You don’t remember how missing that one concept made everything that followed harder. You just remember the failure. The test you didn’t pass. The belief that settled in afterward.</w:t>
      </w:r>
    </w:p>
    <w:p w14:paraId="6FC8CECD" w14:textId="0AE2B88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 need to show everyone the value I can </w:t>
      </w:r>
      <w:r w:rsidR="004023EE">
        <w:rPr>
          <w:rFonts w:ascii="Georgia" w:hAnsi="Georgia"/>
          <w:sz w:val="21"/>
          <w:szCs w:val="21"/>
        </w:rPr>
        <w:t>add</w:t>
      </w:r>
      <w:r w:rsidRPr="00C80238">
        <w:rPr>
          <w:rFonts w:ascii="Georgia" w:hAnsi="Georgia"/>
          <w:sz w:val="21"/>
          <w:szCs w:val="21"/>
        </w:rPr>
        <w:t xml:space="preserve"> in their world.</w:t>
      </w:r>
    </w:p>
    <w:p w14:paraId="05B283D0" w14:textId="488AED46" w:rsidR="00C80238" w:rsidRPr="00C80238" w:rsidRDefault="00C80238" w:rsidP="00C80238">
      <w:pPr>
        <w:spacing w:line="324" w:lineRule="auto"/>
        <w:rPr>
          <w:rFonts w:ascii="Georgia" w:hAnsi="Georgia"/>
          <w:sz w:val="21"/>
          <w:szCs w:val="21"/>
        </w:rPr>
      </w:pPr>
      <w:r w:rsidRPr="00C80238">
        <w:rPr>
          <w:rFonts w:ascii="Georgia" w:hAnsi="Georgia"/>
          <w:sz w:val="21"/>
          <w:szCs w:val="21"/>
        </w:rPr>
        <w:t>That was a configuration I carried from childhood as the new kid. As a military dependent, my family moved repeatedly. I went to schools across the world before college. Rebuilding a life in a new place every time I go</w:t>
      </w:r>
      <w:r w:rsidR="004023EE">
        <w:rPr>
          <w:rFonts w:ascii="Georgia" w:hAnsi="Georgia"/>
          <w:sz w:val="21"/>
          <w:szCs w:val="21"/>
        </w:rPr>
        <w:t>t</w:t>
      </w:r>
      <w:r w:rsidRPr="00C80238">
        <w:rPr>
          <w:rFonts w:ascii="Georgia" w:hAnsi="Georgia"/>
          <w:sz w:val="21"/>
          <w:szCs w:val="21"/>
        </w:rPr>
        <w:t xml:space="preserve"> comfortable</w:t>
      </w:r>
      <w:r w:rsidR="00F57004">
        <w:rPr>
          <w:rFonts w:ascii="Georgia" w:hAnsi="Georgia"/>
          <w:sz w:val="21"/>
          <w:szCs w:val="21"/>
        </w:rPr>
        <w:t xml:space="preserve"> </w:t>
      </w:r>
      <w:r w:rsidRPr="00C80238">
        <w:rPr>
          <w:rFonts w:ascii="Georgia" w:hAnsi="Georgia"/>
          <w:sz w:val="21"/>
          <w:szCs w:val="21"/>
        </w:rPr>
        <w:t xml:space="preserve">takes massive amounts of energy. You </w:t>
      </w:r>
      <w:r w:rsidR="00F57004">
        <w:rPr>
          <w:rFonts w:ascii="Georgia" w:hAnsi="Georgia"/>
          <w:sz w:val="21"/>
          <w:szCs w:val="21"/>
        </w:rPr>
        <w:t xml:space="preserve">find yourself </w:t>
      </w:r>
      <w:r w:rsidRPr="00C80238">
        <w:rPr>
          <w:rFonts w:ascii="Georgia" w:hAnsi="Georgia"/>
          <w:sz w:val="21"/>
          <w:szCs w:val="21"/>
        </w:rPr>
        <w:t>push</w:t>
      </w:r>
      <w:r w:rsidR="00F57004">
        <w:rPr>
          <w:rFonts w:ascii="Georgia" w:hAnsi="Georgia"/>
          <w:sz w:val="21"/>
          <w:szCs w:val="21"/>
        </w:rPr>
        <w:t>ing</w:t>
      </w:r>
      <w:r w:rsidRPr="00C80238">
        <w:rPr>
          <w:rFonts w:ascii="Georgia" w:hAnsi="Georgia"/>
          <w:sz w:val="21"/>
          <w:szCs w:val="21"/>
        </w:rPr>
        <w:t xml:space="preserve"> into people’s routines and </w:t>
      </w:r>
      <w:r w:rsidR="00F57004">
        <w:rPr>
          <w:rFonts w:ascii="Georgia" w:hAnsi="Georgia"/>
          <w:sz w:val="21"/>
          <w:szCs w:val="21"/>
        </w:rPr>
        <w:t xml:space="preserve">trying to </w:t>
      </w:r>
      <w:r w:rsidRPr="00C80238">
        <w:rPr>
          <w:rFonts w:ascii="Georgia" w:hAnsi="Georgia"/>
          <w:sz w:val="21"/>
          <w:szCs w:val="21"/>
        </w:rPr>
        <w:t>earn space in their stories. Repeating that process continually had embedded this belief I carried far into adulthood.</w:t>
      </w:r>
    </w:p>
    <w:p w14:paraId="2C778746" w14:textId="1610024A"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pressure to prove my worth compounded over time. I entered the workforce </w:t>
      </w:r>
      <w:r w:rsidR="007B4C90">
        <w:rPr>
          <w:rFonts w:ascii="Georgia" w:hAnsi="Georgia"/>
          <w:sz w:val="21"/>
          <w:szCs w:val="21"/>
        </w:rPr>
        <w:t xml:space="preserve">after deciding school was not for me. </w:t>
      </w:r>
      <w:r w:rsidRPr="00C80238">
        <w:rPr>
          <w:rFonts w:ascii="Georgia" w:hAnsi="Georgia"/>
          <w:sz w:val="21"/>
          <w:szCs w:val="21"/>
        </w:rPr>
        <w:t>That made me feel behind. I had kids young. They were expensive. I didn’t make much money, so I needed more income. That made me feel behind. I started my corporate career a full decade after my peers. That made me feel behind. Each of those inputs added pressure on top of weight I was already carrying.</w:t>
      </w:r>
    </w:p>
    <w:p w14:paraId="008D51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pressure didn’t originate on the endpoint team. It came from a configuration built long before I ever felt isolated by workload. It was grown and reinforced through countless moments where I found evidence that the belief was true. It had been the legacy I’d been creating for myself, a truth that was only true for me.</w:t>
      </w:r>
    </w:p>
    <w:p w14:paraId="487EBF94" w14:textId="1F5BE00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Being behind means playing catch-up. Playing catch-up means you’re missing knowledge you should already have. If everyone else knows these things and you </w:t>
      </w:r>
      <w:r w:rsidR="00102577" w:rsidRPr="00C80238">
        <w:rPr>
          <w:rFonts w:ascii="Georgia" w:hAnsi="Georgia"/>
          <w:sz w:val="21"/>
          <w:szCs w:val="21"/>
        </w:rPr>
        <w:t>do not</w:t>
      </w:r>
      <w:r w:rsidRPr="00C80238">
        <w:rPr>
          <w:rFonts w:ascii="Georgia" w:hAnsi="Georgia"/>
          <w:sz w:val="21"/>
          <w:szCs w:val="21"/>
        </w:rPr>
        <w:t>, your value feels lower. To regain value, you have to learn faster. Adapt quicker. I slowly warped adaptability into something else entirely. I started collecting evidence to support the belief. I didn’t see it as a configuration at the time. I thought I was being responsible. Adaptable. Driven.</w:t>
      </w:r>
    </w:p>
    <w:p w14:paraId="4188686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But rules like these don’t stay contained. They don’t just shape how you respond to pressure. They </w:t>
      </w:r>
      <w:bookmarkStart w:id="23" w:name="_Int_JHDV36GJ"/>
      <w:r w:rsidRPr="00C80238">
        <w:rPr>
          <w:rFonts w:ascii="Georgia" w:hAnsi="Georgia"/>
          <w:sz w:val="21"/>
          <w:szCs w:val="21"/>
        </w:rPr>
        <w:t>determine</w:t>
      </w:r>
      <w:bookmarkEnd w:id="23"/>
      <w:r w:rsidRPr="00C80238">
        <w:rPr>
          <w:rFonts w:ascii="Georgia" w:hAnsi="Georgia"/>
          <w:sz w:val="21"/>
          <w:szCs w:val="21"/>
        </w:rPr>
        <w:t xml:space="preserve"> how and where the pressure lands. Every new demand passed through the same internal filters. Every request carried more weight than it should have. Every challenge felt personal. Not just a task, but a judgment.</w:t>
      </w:r>
    </w:p>
    <w:p w14:paraId="291B3D3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work wasn’t crushing me only because it was excessive, although it was.</w:t>
      </w:r>
    </w:p>
    <w:p w14:paraId="15077CF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 crushing me because of how I was built to receive it.</w:t>
      </w:r>
    </w:p>
    <w:p w14:paraId="5B519C0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had configured myself to absorb pressure silently. To treat usefulness as safety. To translate uncertainty into urgency. To see every gap as proof that I was already behind. The configuration didn’t fail immediately. It worked for years. It looked like success. It produced results.</w:t>
      </w:r>
    </w:p>
    <w:p w14:paraId="64DB3D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Until it didn’t.</w:t>
      </w:r>
    </w:p>
    <w:p w14:paraId="49D59D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system kept responding exactly as it had been designed to.</w:t>
      </w:r>
    </w:p>
    <w:p w14:paraId="230E999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that’s when I finally understood what had been hiding in plain sight. If the inputs didn’t change and the outcome did, then the pain wasn’t caused by the work itself.</w:t>
      </w:r>
    </w:p>
    <w:p w14:paraId="022701F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pain was caused by the way I was configured to handle it.</w:t>
      </w:r>
    </w:p>
    <w:p w14:paraId="2D83E90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5FED5465" w14:textId="77777777" w:rsidR="00C80238" w:rsidRDefault="00C80238" w:rsidP="00C80238">
      <w:pPr>
        <w:pStyle w:val="Heading1"/>
        <w:spacing w:line="324" w:lineRule="auto"/>
        <w:rPr>
          <w:rFonts w:ascii="Georgia" w:hAnsi="Georgia"/>
        </w:rPr>
      </w:pPr>
    </w:p>
    <w:p w14:paraId="5CF65A83" w14:textId="77777777" w:rsidR="0088503E" w:rsidRPr="0098030C" w:rsidRDefault="00C80238" w:rsidP="0088503E">
      <w:pPr>
        <w:pStyle w:val="Heading2"/>
        <w:jc w:val="center"/>
        <w:rPr>
          <w:rFonts w:ascii="Georgia" w:hAnsi="Georgia"/>
          <w:sz w:val="24"/>
          <w:szCs w:val="24"/>
        </w:rPr>
      </w:pPr>
      <w:r w:rsidRPr="0098030C">
        <w:rPr>
          <w:rFonts w:ascii="Georgia" w:hAnsi="Georgia"/>
          <w:sz w:val="24"/>
          <w:szCs w:val="24"/>
        </w:rPr>
        <w:t>Chapter 11</w:t>
      </w:r>
    </w:p>
    <w:p w14:paraId="388E97A5" w14:textId="676D08C5" w:rsidR="00C80238" w:rsidRPr="00C80238" w:rsidRDefault="007C221D" w:rsidP="0088503E">
      <w:pPr>
        <w:pStyle w:val="Heading1"/>
        <w:spacing w:line="324" w:lineRule="auto"/>
        <w:jc w:val="center"/>
        <w:rPr>
          <w:rFonts w:ascii="Georgia" w:hAnsi="Georgia"/>
        </w:rPr>
      </w:pPr>
      <w:bookmarkStart w:id="24" w:name="_Toc443851901"/>
      <w:r w:rsidRPr="77341366">
        <w:rPr>
          <w:rFonts w:ascii="Georgia" w:hAnsi="Georgia"/>
        </w:rPr>
        <w:t xml:space="preserve">How </w:t>
      </w:r>
      <w:r w:rsidR="00C80238" w:rsidRPr="77341366">
        <w:rPr>
          <w:rFonts w:ascii="Georgia" w:hAnsi="Georgia"/>
        </w:rPr>
        <w:t xml:space="preserve">Urgency Steals </w:t>
      </w:r>
      <w:r w:rsidRPr="77341366">
        <w:rPr>
          <w:rFonts w:ascii="Georgia" w:hAnsi="Georgia"/>
        </w:rPr>
        <w:t xml:space="preserve">Your </w:t>
      </w:r>
      <w:r w:rsidR="00C80238" w:rsidRPr="77341366">
        <w:rPr>
          <w:rFonts w:ascii="Georgia" w:hAnsi="Georgia"/>
        </w:rPr>
        <w:t xml:space="preserve"> Margin</w:t>
      </w:r>
      <w:bookmarkEnd w:id="24"/>
    </w:p>
    <w:p w14:paraId="4FDAF568" w14:textId="77777777" w:rsidR="00C80238" w:rsidRDefault="00C80238" w:rsidP="00C80238">
      <w:pPr>
        <w:spacing w:line="324" w:lineRule="auto"/>
        <w:rPr>
          <w:rFonts w:ascii="Georgia" w:hAnsi="Georgia"/>
          <w:sz w:val="21"/>
          <w:szCs w:val="21"/>
        </w:rPr>
      </w:pPr>
    </w:p>
    <w:p w14:paraId="514B5A9B" w14:textId="77777777" w:rsidR="00C80238" w:rsidRDefault="00C80238" w:rsidP="00C80238">
      <w:pPr>
        <w:spacing w:line="324" w:lineRule="auto"/>
        <w:rPr>
          <w:rFonts w:ascii="Georgia" w:hAnsi="Georgia"/>
          <w:sz w:val="21"/>
          <w:szCs w:val="21"/>
        </w:rPr>
      </w:pPr>
    </w:p>
    <w:p w14:paraId="515C5BF9" w14:textId="1E056DA0" w:rsidR="00C80238" w:rsidRPr="00C80238" w:rsidRDefault="00C80238" w:rsidP="00C80238">
      <w:pPr>
        <w:spacing w:line="324" w:lineRule="auto"/>
        <w:rPr>
          <w:rFonts w:ascii="Georgia" w:hAnsi="Georgia"/>
          <w:sz w:val="21"/>
          <w:szCs w:val="21"/>
        </w:rPr>
      </w:pPr>
      <w:r w:rsidRPr="00C80238">
        <w:rPr>
          <w:rFonts w:ascii="Georgia" w:hAnsi="Georgia"/>
          <w:sz w:val="21"/>
          <w:szCs w:val="21"/>
        </w:rPr>
        <w:t>Once I understood that the pain wasn’t caused by the work itself, something else became unavoidable. If configuration determines how pressure lands, then it also determines where it hurts.</w:t>
      </w:r>
    </w:p>
    <w:p w14:paraId="5F4140C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My system had not failed randomly. It failed predictably. Every point of exhaustion traced back to a rule I had written long before I knew I was writing rules at all. The stress didn’t come from volume alone. It came from identity-based logic running silently in the background. Pressure wasn’t just arriving. It was being interpreted through my experiences.</w:t>
      </w:r>
    </w:p>
    <w:p w14:paraId="655F5D5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the part we rarely look at because it feels too personal.</w:t>
      </w:r>
    </w:p>
    <w:p w14:paraId="168D02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Configuration isn’t about habits or preferences. It’s about the meanings we attach to responsibility, usefulness, faithfulness, and worth. It’s about the rules that determine whether a task feels manageable or overwhelming. Two people can face the same hardships and experience different levels of pain, not because one is weaker, but because their internal systems are doing different work.</w:t>
      </w:r>
    </w:p>
    <w:p w14:paraId="3AAA0E5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why burnout doesn’t look the same for everyone. It’s why high performers often break quietly. Their systems don’t reject pressure, they absorb it. They translate it, internalize it, and it becomes part of them. It becomes a question of identity.</w:t>
      </w:r>
    </w:p>
    <w:p w14:paraId="28F5CAA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Once I saw that, the question changed again.</w:t>
      </w:r>
    </w:p>
    <w:p w14:paraId="786BF301" w14:textId="77777777" w:rsidR="00C80238" w:rsidRPr="007607EE" w:rsidRDefault="00C80238" w:rsidP="00C80238">
      <w:pPr>
        <w:spacing w:line="324" w:lineRule="auto"/>
        <w:rPr>
          <w:rFonts w:ascii="Georgia" w:hAnsi="Georgia"/>
          <w:i/>
          <w:iCs/>
          <w:sz w:val="21"/>
          <w:szCs w:val="21"/>
        </w:rPr>
      </w:pPr>
      <w:r w:rsidRPr="00C80238">
        <w:rPr>
          <w:rFonts w:ascii="Georgia" w:hAnsi="Georgia"/>
          <w:sz w:val="21"/>
          <w:szCs w:val="21"/>
        </w:rPr>
        <w:t xml:space="preserve">Not </w:t>
      </w:r>
      <w:r w:rsidRPr="007607EE">
        <w:rPr>
          <w:rFonts w:ascii="Georgia" w:hAnsi="Georgia"/>
          <w:i/>
          <w:iCs/>
          <w:sz w:val="21"/>
          <w:szCs w:val="21"/>
        </w:rPr>
        <w:t>how much pressure am I under?</w:t>
      </w:r>
    </w:p>
    <w:p w14:paraId="6056701D" w14:textId="77777777" w:rsidR="00C80238" w:rsidRPr="007607EE" w:rsidRDefault="00C80238" w:rsidP="00C80238">
      <w:pPr>
        <w:spacing w:line="324" w:lineRule="auto"/>
        <w:rPr>
          <w:rFonts w:ascii="Georgia" w:hAnsi="Georgia"/>
          <w:i/>
          <w:iCs/>
          <w:sz w:val="21"/>
          <w:szCs w:val="21"/>
        </w:rPr>
      </w:pPr>
      <w:r w:rsidRPr="00C80238">
        <w:rPr>
          <w:rFonts w:ascii="Georgia" w:hAnsi="Georgia"/>
          <w:sz w:val="21"/>
          <w:szCs w:val="21"/>
        </w:rPr>
        <w:t xml:space="preserve">But </w:t>
      </w:r>
      <w:r w:rsidRPr="007607EE">
        <w:rPr>
          <w:rFonts w:ascii="Georgia" w:hAnsi="Georgia"/>
          <w:i/>
          <w:iCs/>
          <w:sz w:val="21"/>
          <w:szCs w:val="21"/>
        </w:rPr>
        <w:t>what rules are deciding what this pressure means?</w:t>
      </w:r>
    </w:p>
    <w:p w14:paraId="6F17E10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where the pain was coming from. But how do we find the source of it? How do we determine which old rules are holding us down? It’s not always as simple as “I should stop doing _____” and walking your problems backward out the door. That’s not how life works.</w:t>
      </w:r>
    </w:p>
    <w:p w14:paraId="022090E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Fortunately, you can step backward in time inside your own mind. You can look for those core memory moments when you quietly decided, “This is how life must be,” after an event. You likely already know most of these moments and how they built you.</w:t>
      </w:r>
    </w:p>
    <w:p w14:paraId="3662B838" w14:textId="58235AFD"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I’ve always had the mindset that “being on time is late.” I’ve never been told I had to arrive early or I wouldn’t be respected. I’ve never been told that walking into a meeting late would have real consequences. I </w:t>
      </w:r>
      <w:r w:rsidR="00245A1B">
        <w:rPr>
          <w:rFonts w:ascii="Georgia" w:hAnsi="Georgia"/>
          <w:sz w:val="21"/>
          <w:szCs w:val="21"/>
        </w:rPr>
        <w:t>have never been one to be late</w:t>
      </w:r>
      <w:r w:rsidRPr="00C80238">
        <w:rPr>
          <w:rFonts w:ascii="Georgia" w:hAnsi="Georgia"/>
          <w:sz w:val="21"/>
          <w:szCs w:val="21"/>
        </w:rPr>
        <w:t>. But growing up around the military, I heard one phrase often enough: “Being five minutes early is ten minutes late.”</w:t>
      </w:r>
    </w:p>
    <w:p w14:paraId="044203D5" w14:textId="2F6537AA" w:rsidR="00C80238" w:rsidRPr="00C80238" w:rsidRDefault="007808B7" w:rsidP="00C80238">
      <w:pPr>
        <w:spacing w:line="324" w:lineRule="auto"/>
        <w:rPr>
          <w:rFonts w:ascii="Georgia" w:hAnsi="Georgia"/>
          <w:sz w:val="21"/>
          <w:szCs w:val="21"/>
        </w:rPr>
      </w:pPr>
      <w:r>
        <w:rPr>
          <w:rFonts w:ascii="Georgia" w:hAnsi="Georgia"/>
          <w:sz w:val="21"/>
          <w:szCs w:val="21"/>
        </w:rPr>
        <w:t>I saw this example lived out in my family</w:t>
      </w:r>
      <w:r w:rsidR="00C80238" w:rsidRPr="00C80238">
        <w:rPr>
          <w:rFonts w:ascii="Georgia" w:hAnsi="Georgia"/>
          <w:sz w:val="21"/>
          <w:szCs w:val="21"/>
        </w:rPr>
        <w:t>, we were always punctual. Not out of fear or exhaustion, but out of preparation. We showed up for the things we intended to participate in. Early and on time, because in th</w:t>
      </w:r>
      <w:r w:rsidR="00EF3EAA">
        <w:rPr>
          <w:rFonts w:ascii="Georgia" w:hAnsi="Georgia"/>
          <w:sz w:val="21"/>
          <w:szCs w:val="21"/>
        </w:rPr>
        <w:t>e military</w:t>
      </w:r>
      <w:r w:rsidR="00C80238" w:rsidRPr="00C80238">
        <w:rPr>
          <w:rFonts w:ascii="Georgia" w:hAnsi="Georgia"/>
          <w:sz w:val="21"/>
          <w:szCs w:val="21"/>
        </w:rPr>
        <w:t xml:space="preserve"> world, being early was being on time.</w:t>
      </w:r>
    </w:p>
    <w:p w14:paraId="7399B16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Fast forward to today, and that same mindset still runs quietly in the back of my mind, now carrying more emotional weight. When I’m late, I’d rather not attend at all. I don’t want to be the person who walks in after things have started, looking unprepared or scattered.</w:t>
      </w:r>
    </w:p>
    <w:p w14:paraId="6A38CBD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Would anyone judge me for showing up late and taking a seat quietly? Probably. Would it have any meaningful impact on my life or my ability to do good work? No. You knew that while reading it. I knew it while writing it.</w:t>
      </w:r>
    </w:p>
    <w:p w14:paraId="1FF19D5A" w14:textId="28C8CD79" w:rsidR="00C80238" w:rsidRPr="00C80238" w:rsidRDefault="00C80238" w:rsidP="00C80238">
      <w:pPr>
        <w:spacing w:line="324" w:lineRule="auto"/>
        <w:rPr>
          <w:rFonts w:ascii="Georgia" w:hAnsi="Georgia"/>
          <w:sz w:val="21"/>
          <w:szCs w:val="21"/>
        </w:rPr>
      </w:pPr>
      <w:r w:rsidRPr="00C80238">
        <w:rPr>
          <w:rFonts w:ascii="Georgia" w:hAnsi="Georgia"/>
          <w:sz w:val="21"/>
          <w:szCs w:val="21"/>
        </w:rPr>
        <w:t>Will it change the fact that I’m going to be ten minutes early to most things for the rest of my life?</w:t>
      </w:r>
      <w:r w:rsidR="00F07FBC">
        <w:rPr>
          <w:rFonts w:ascii="Georgia" w:hAnsi="Georgia"/>
          <w:sz w:val="21"/>
          <w:szCs w:val="21"/>
        </w:rPr>
        <w:t xml:space="preserve"> N</w:t>
      </w:r>
      <w:r w:rsidRPr="00C80238">
        <w:rPr>
          <w:rFonts w:ascii="Georgia" w:hAnsi="Georgia"/>
          <w:sz w:val="21"/>
          <w:szCs w:val="21"/>
        </w:rPr>
        <w:t>o.</w:t>
      </w:r>
    </w:p>
    <w:p w14:paraId="132E44CA" w14:textId="2FD4FE5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My configuration still worries about traffic, delays, and anything that might throw the day off course. I don’t want to be the person who doesn’t show up on time for his own life. I’ve let that rule run in the background </w:t>
      </w:r>
      <w:r w:rsidR="00AE412A">
        <w:rPr>
          <w:rFonts w:ascii="Georgia" w:hAnsi="Georgia"/>
          <w:sz w:val="21"/>
          <w:szCs w:val="21"/>
        </w:rPr>
        <w:t>my entire life</w:t>
      </w:r>
      <w:r w:rsidRPr="00C80238">
        <w:rPr>
          <w:rFonts w:ascii="Georgia" w:hAnsi="Georgia"/>
          <w:sz w:val="21"/>
          <w:szCs w:val="21"/>
        </w:rPr>
        <w:t xml:space="preserve">. Did I actually hear people whisper “on time is late”? </w:t>
      </w:r>
      <w:r w:rsidR="006B45C1">
        <w:rPr>
          <w:rFonts w:ascii="Georgia" w:hAnsi="Georgia"/>
          <w:sz w:val="21"/>
          <w:szCs w:val="21"/>
        </w:rPr>
        <w:t xml:space="preserve">Maybe at some point in my life. </w:t>
      </w:r>
      <w:r w:rsidRPr="00C80238">
        <w:rPr>
          <w:rFonts w:ascii="Georgia" w:hAnsi="Georgia"/>
          <w:sz w:val="21"/>
          <w:szCs w:val="21"/>
        </w:rPr>
        <w:t>Did I hear it a thousand times? Absolutely not. More likely,</w:t>
      </w:r>
      <w:r w:rsidR="006B45C1">
        <w:rPr>
          <w:rFonts w:ascii="Georgia" w:hAnsi="Georgia"/>
          <w:sz w:val="21"/>
          <w:szCs w:val="21"/>
        </w:rPr>
        <w:t xml:space="preserve"> I heard it once in passing and</w:t>
      </w:r>
      <w:r w:rsidRPr="00C80238">
        <w:rPr>
          <w:rFonts w:ascii="Georgia" w:hAnsi="Georgia"/>
          <w:sz w:val="21"/>
          <w:szCs w:val="21"/>
        </w:rPr>
        <w:t xml:space="preserve"> I</w:t>
      </w:r>
      <w:r w:rsidR="00216C67">
        <w:rPr>
          <w:rFonts w:ascii="Georgia" w:hAnsi="Georgia"/>
          <w:sz w:val="21"/>
          <w:szCs w:val="21"/>
        </w:rPr>
        <w:t xml:space="preserve"> saw the judgement </w:t>
      </w:r>
      <w:r w:rsidR="001D0E0F">
        <w:rPr>
          <w:rFonts w:ascii="Georgia" w:hAnsi="Georgia"/>
          <w:sz w:val="21"/>
          <w:szCs w:val="21"/>
        </w:rPr>
        <w:t xml:space="preserve">around me </w:t>
      </w:r>
      <w:r w:rsidR="00216C67">
        <w:rPr>
          <w:rFonts w:ascii="Georgia" w:hAnsi="Georgia"/>
          <w:sz w:val="21"/>
          <w:szCs w:val="21"/>
        </w:rPr>
        <w:t>of watching others tardiness</w:t>
      </w:r>
      <w:r w:rsidR="004923DF">
        <w:rPr>
          <w:rFonts w:ascii="Georgia" w:hAnsi="Georgia"/>
          <w:sz w:val="21"/>
          <w:szCs w:val="21"/>
        </w:rPr>
        <w:t xml:space="preserve"> </w:t>
      </w:r>
      <w:r w:rsidRPr="00C80238">
        <w:rPr>
          <w:rFonts w:ascii="Georgia" w:hAnsi="Georgia"/>
          <w:sz w:val="21"/>
          <w:szCs w:val="21"/>
        </w:rPr>
        <w:t xml:space="preserve">over and over. </w:t>
      </w:r>
      <w:r w:rsidR="004923DF">
        <w:rPr>
          <w:rFonts w:ascii="Georgia" w:hAnsi="Georgia"/>
          <w:sz w:val="21"/>
          <w:szCs w:val="21"/>
        </w:rPr>
        <w:t>But, w</w:t>
      </w:r>
      <w:r w:rsidRPr="00C80238">
        <w:rPr>
          <w:rFonts w:ascii="Georgia" w:hAnsi="Georgia"/>
          <w:sz w:val="21"/>
          <w:szCs w:val="21"/>
        </w:rPr>
        <w:t>e were early. Nothing bad happened. Being early never caused problems. I found safety with the acceptance of that configuration. The rule stuck.</w:t>
      </w:r>
    </w:p>
    <w:p w14:paraId="7111AA9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example does not rule my life. I’m not a slave to time, I have softened in this area. I know people are forgiving. I know being late occasionally does not make you unreliable or careless. Still, awareness had to come first. You can’t change how you react until you understand why you react that way. That’s true both professionally and personally.</w:t>
      </w:r>
    </w:p>
    <w:p w14:paraId="4DCB097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you’re young, you attach value to things that don’t deserve it. Age, for instance. Being older doesn’t make someone smarter or better. It doesn’t put them on an unreachable plane of existence. But flawed assumptions that people who are older hold some type of authority just from age can quietly shape behavior, especially when they reinforce unhealthy patterns.</w:t>
      </w:r>
    </w:p>
    <w:p w14:paraId="013748E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was about a year into my role in cloud security when I became accustomed to the constant “</w:t>
      </w:r>
      <w:r w:rsidRPr="00F60844">
        <w:rPr>
          <w:rFonts w:ascii="Georgia" w:hAnsi="Georgia"/>
          <w:i/>
          <w:iCs/>
          <w:sz w:val="21"/>
          <w:szCs w:val="21"/>
        </w:rPr>
        <w:t>fire drill</w:t>
      </w:r>
      <w:r w:rsidRPr="00C80238">
        <w:rPr>
          <w:rFonts w:ascii="Georgia" w:hAnsi="Georgia"/>
          <w:sz w:val="21"/>
          <w:szCs w:val="21"/>
        </w:rPr>
        <w:t>” mode the company operated under. Large projects would appear out of nowhere, already behind schedule. Naturally, the application teams failed to think about security in their planning and reach out about security last.</w:t>
      </w:r>
    </w:p>
    <w:p w14:paraId="40F415D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“We’re trying to bring this new pillar of the business online next week.”</w:t>
      </w:r>
    </w:p>
    <w:p w14:paraId="6EF5B53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always next week.</w:t>
      </w:r>
    </w:p>
    <w:p w14:paraId="6336C0F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“I’m sorry, we don’t currently have the resources to support this request for at least two weeks.”  We would tell them.</w:t>
      </w:r>
    </w:p>
    <w:p w14:paraId="4694F16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“Can we get on a call?”  Translated: Unacceptable, let me talk you into it.</w:t>
      </w:r>
    </w:p>
    <w:p w14:paraId="5AFD24E7" w14:textId="21D98064" w:rsidR="00C80238" w:rsidRPr="00C80238" w:rsidRDefault="001F6F52" w:rsidP="00C80238">
      <w:pPr>
        <w:spacing w:line="324" w:lineRule="auto"/>
        <w:rPr>
          <w:rFonts w:ascii="Georgia" w:hAnsi="Georgia"/>
          <w:sz w:val="21"/>
          <w:szCs w:val="21"/>
        </w:rPr>
      </w:pPr>
      <w:r>
        <w:rPr>
          <w:rFonts w:ascii="Georgia" w:hAnsi="Georgia"/>
          <w:sz w:val="21"/>
          <w:szCs w:val="21"/>
        </w:rPr>
        <w:t>In one instance</w:t>
      </w:r>
      <w:r w:rsidR="00C80238" w:rsidRPr="00C80238">
        <w:rPr>
          <w:rFonts w:ascii="Georgia" w:hAnsi="Georgia"/>
          <w:sz w:val="21"/>
          <w:szCs w:val="21"/>
        </w:rPr>
        <w:t xml:space="preserve">, a Vice President of one </w:t>
      </w:r>
      <w:r>
        <w:rPr>
          <w:rFonts w:ascii="Georgia" w:hAnsi="Georgia"/>
          <w:sz w:val="21"/>
          <w:szCs w:val="21"/>
        </w:rPr>
        <w:t>pillar</w:t>
      </w:r>
      <w:r w:rsidR="00C80238" w:rsidRPr="00C80238">
        <w:rPr>
          <w:rFonts w:ascii="Georgia" w:hAnsi="Georgia"/>
          <w:sz w:val="21"/>
          <w:szCs w:val="21"/>
        </w:rPr>
        <w:t xml:space="preserve"> of the business explained that a massive project was nearly complete, but they’d forgotten a critical requirement: antivirus on every system. That oversight alone could stop the entire launch and directly impact revenue.</w:t>
      </w:r>
    </w:p>
    <w:p w14:paraId="3C7D85C3" w14:textId="6C384141" w:rsidR="00C80238" w:rsidRPr="00C80238" w:rsidRDefault="00C80238" w:rsidP="00C80238">
      <w:pPr>
        <w:spacing w:line="324" w:lineRule="auto"/>
        <w:rPr>
          <w:rFonts w:ascii="Georgia" w:hAnsi="Georgia"/>
          <w:sz w:val="21"/>
          <w:szCs w:val="21"/>
        </w:rPr>
      </w:pPr>
      <w:r w:rsidRPr="00C80238">
        <w:rPr>
          <w:rFonts w:ascii="Georgia" w:hAnsi="Georgia"/>
          <w:sz w:val="21"/>
          <w:szCs w:val="21"/>
        </w:rPr>
        <w:t>As I listened, I was struck by status. He was way up there. I was way down here. My military-</w:t>
      </w:r>
      <w:r w:rsidR="009F5BE5">
        <w:rPr>
          <w:rFonts w:ascii="Georgia" w:hAnsi="Georgia"/>
          <w:sz w:val="21"/>
          <w:szCs w:val="21"/>
        </w:rPr>
        <w:t>dependent</w:t>
      </w:r>
      <w:r w:rsidRPr="00C80238">
        <w:rPr>
          <w:rFonts w:ascii="Georgia" w:hAnsi="Georgia"/>
          <w:sz w:val="21"/>
          <w:szCs w:val="21"/>
        </w:rPr>
        <w:t xml:space="preserve"> brain translated his title into authority. He outranked me. That old configuration perked up instantly. I had to make sure that I treated this situation properly, and my mind went right back to when I was a kid and someone in authority asked me to do something</w:t>
      </w:r>
      <w:r w:rsidR="006361E4">
        <w:rPr>
          <w:rFonts w:ascii="Georgia" w:hAnsi="Georgia"/>
          <w:sz w:val="21"/>
          <w:szCs w:val="21"/>
        </w:rPr>
        <w:t xml:space="preserve">. </w:t>
      </w:r>
      <w:r w:rsidRPr="00C80238">
        <w:rPr>
          <w:rFonts w:ascii="Georgia" w:hAnsi="Georgia"/>
          <w:sz w:val="21"/>
          <w:szCs w:val="21"/>
        </w:rPr>
        <w:t>It was always a “</w:t>
      </w:r>
      <w:r w:rsidRPr="000E78FB">
        <w:rPr>
          <w:rFonts w:ascii="Georgia" w:hAnsi="Georgia"/>
          <w:i/>
          <w:iCs/>
          <w:sz w:val="21"/>
          <w:szCs w:val="21"/>
        </w:rPr>
        <w:t>yes.</w:t>
      </w:r>
      <w:r w:rsidRPr="00C80238">
        <w:rPr>
          <w:rFonts w:ascii="Georgia" w:hAnsi="Georgia"/>
          <w:sz w:val="21"/>
          <w:szCs w:val="21"/>
        </w:rPr>
        <w:t>”</w:t>
      </w:r>
    </w:p>
    <w:p w14:paraId="36816D7F" w14:textId="695FE0A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This was in the beginning of my endpoint journey, when I had the support to make it happen. Mike and I agreed to do what we could. We worked three twelve-hour days, installing antivirus across eighteen thousand systems. No modern </w:t>
      </w:r>
      <w:r w:rsidR="00474504">
        <w:rPr>
          <w:rFonts w:ascii="Georgia" w:hAnsi="Georgia"/>
          <w:sz w:val="21"/>
          <w:szCs w:val="21"/>
        </w:rPr>
        <w:t xml:space="preserve">deployment </w:t>
      </w:r>
      <w:r w:rsidRPr="00C80238">
        <w:rPr>
          <w:rFonts w:ascii="Georgia" w:hAnsi="Georgia"/>
          <w:sz w:val="21"/>
          <w:szCs w:val="21"/>
        </w:rPr>
        <w:t>automation. Just scripts, batches of similar systems, logging into trouble machines, fixing connectivity, validating updates. Over and over.</w:t>
      </w:r>
    </w:p>
    <w:p w14:paraId="1E526AF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three days, we delivered.</w:t>
      </w:r>
    </w:p>
    <w:p w14:paraId="5ADD762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VP was stunned. He nominated both of us for stock awards as a thank you. I didn’t even know that was possible. I had never received a performance bonus before that day.</w:t>
      </w:r>
    </w:p>
    <w:p w14:paraId="7D0B288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 did know was this: my system worked.</w:t>
      </w:r>
    </w:p>
    <w:p w14:paraId="301FE718" w14:textId="4D3B46D3" w:rsidR="00C80238" w:rsidRPr="00C80238" w:rsidRDefault="00C80238" w:rsidP="00C80238">
      <w:pPr>
        <w:spacing w:line="324" w:lineRule="auto"/>
        <w:rPr>
          <w:rFonts w:ascii="Georgia" w:hAnsi="Georgia"/>
          <w:sz w:val="21"/>
          <w:szCs w:val="21"/>
        </w:rPr>
      </w:pPr>
      <w:r w:rsidRPr="00C80238">
        <w:rPr>
          <w:rFonts w:ascii="Georgia" w:hAnsi="Georgia"/>
          <w:sz w:val="21"/>
          <w:szCs w:val="21"/>
        </w:rPr>
        <w:t>Several configurations were reinforced all at once. Being early mattered. Authority mattered. Urgency mattered. My inner monologue continued to play back to me what has worked a thousand times: You were challenged, you delivered, and you were rewarded. This is how you prove your worth.</w:t>
      </w:r>
    </w:p>
    <w:p w14:paraId="52F141D5" w14:textId="6C68F5FC" w:rsidR="00C80238" w:rsidRPr="00C80238" w:rsidRDefault="005271B6" w:rsidP="00C80238">
      <w:pPr>
        <w:spacing w:line="324" w:lineRule="auto"/>
        <w:rPr>
          <w:rFonts w:ascii="Georgia" w:hAnsi="Georgia"/>
          <w:sz w:val="21"/>
          <w:szCs w:val="21"/>
        </w:rPr>
      </w:pPr>
      <w:r>
        <w:rPr>
          <w:rFonts w:ascii="Georgia" w:hAnsi="Georgia"/>
          <w:sz w:val="21"/>
          <w:szCs w:val="21"/>
        </w:rPr>
        <w:t xml:space="preserve">This configuration was proven time and time again.  </w:t>
      </w:r>
      <w:r w:rsidR="00C80238" w:rsidRPr="00C80238">
        <w:rPr>
          <w:rFonts w:ascii="Georgia" w:hAnsi="Georgia"/>
          <w:sz w:val="21"/>
          <w:szCs w:val="21"/>
        </w:rPr>
        <w:t xml:space="preserve">Even earlier in life, back in college, </w:t>
      </w:r>
      <w:r w:rsidR="004B0D4B">
        <w:rPr>
          <w:rFonts w:ascii="Georgia" w:hAnsi="Georgia"/>
          <w:sz w:val="21"/>
          <w:szCs w:val="21"/>
        </w:rPr>
        <w:t xml:space="preserve">I </w:t>
      </w:r>
      <w:r w:rsidR="00C80238" w:rsidRPr="00C80238">
        <w:rPr>
          <w:rFonts w:ascii="Georgia" w:hAnsi="Georgia"/>
          <w:sz w:val="21"/>
          <w:szCs w:val="21"/>
        </w:rPr>
        <w:t xml:space="preserve">was older than most of my classmates and working full time. During </w:t>
      </w:r>
      <w:r w:rsidR="00C82AE1">
        <w:rPr>
          <w:rFonts w:ascii="Georgia" w:hAnsi="Georgia"/>
          <w:sz w:val="21"/>
          <w:szCs w:val="21"/>
        </w:rPr>
        <w:t>my time at this school</w:t>
      </w:r>
      <w:r w:rsidR="00C80238" w:rsidRPr="00C80238">
        <w:rPr>
          <w:rFonts w:ascii="Georgia" w:hAnsi="Georgia"/>
          <w:sz w:val="21"/>
          <w:szCs w:val="21"/>
        </w:rPr>
        <w:t xml:space="preserve">, Microsoft partnered with the business school to push their Windows development platforms to young students. They were just </w:t>
      </w:r>
      <w:r w:rsidR="002B7237">
        <w:rPr>
          <w:rFonts w:ascii="Georgia" w:hAnsi="Georgia"/>
          <w:sz w:val="21"/>
          <w:szCs w:val="21"/>
        </w:rPr>
        <w:t xml:space="preserve">starting </w:t>
      </w:r>
      <w:r w:rsidR="00C80238" w:rsidRPr="00C80238">
        <w:rPr>
          <w:rFonts w:ascii="Georgia" w:hAnsi="Georgia"/>
          <w:sz w:val="21"/>
          <w:szCs w:val="21"/>
        </w:rPr>
        <w:t xml:space="preserve">to compete with Apple’s “App Store” which had matured slowly over time for well over a dozen years at this point. </w:t>
      </w:r>
      <w:r w:rsidR="002853C4">
        <w:rPr>
          <w:rFonts w:ascii="Georgia" w:hAnsi="Georgia"/>
          <w:sz w:val="21"/>
          <w:szCs w:val="21"/>
        </w:rPr>
        <w:t>Microsoft</w:t>
      </w:r>
      <w:r w:rsidR="00C80238" w:rsidRPr="00C80238">
        <w:rPr>
          <w:rFonts w:ascii="Georgia" w:hAnsi="Georgia"/>
          <w:sz w:val="21"/>
          <w:szCs w:val="21"/>
        </w:rPr>
        <w:t xml:space="preserve"> wanted app development for their platform and they were willing to teach </w:t>
      </w:r>
      <w:r w:rsidR="000F1A1B">
        <w:rPr>
          <w:rFonts w:ascii="Georgia" w:hAnsi="Georgia"/>
          <w:sz w:val="21"/>
          <w:szCs w:val="21"/>
        </w:rPr>
        <w:t xml:space="preserve">a group of volunteer students </w:t>
      </w:r>
      <w:r w:rsidR="00C80238" w:rsidRPr="00C80238">
        <w:rPr>
          <w:rFonts w:ascii="Georgia" w:hAnsi="Georgia"/>
          <w:sz w:val="21"/>
          <w:szCs w:val="21"/>
        </w:rPr>
        <w:t xml:space="preserve">the </w:t>
      </w:r>
      <w:r w:rsidR="000F1A1B">
        <w:rPr>
          <w:rFonts w:ascii="Georgia" w:hAnsi="Georgia"/>
          <w:sz w:val="21"/>
          <w:szCs w:val="21"/>
        </w:rPr>
        <w:t xml:space="preserve"> </w:t>
      </w:r>
      <w:r w:rsidR="00C80238" w:rsidRPr="00C80238">
        <w:rPr>
          <w:rFonts w:ascii="Georgia" w:hAnsi="Georgia"/>
          <w:sz w:val="21"/>
          <w:szCs w:val="21"/>
        </w:rPr>
        <w:t>process. They gave us templates, helped us understand how to publish apps, and suddenly we were “developers.” I laugh at that now. I published terrible puzzle apps just to say I had. I hope they have all been removed from the Windows App Store.</w:t>
      </w:r>
    </w:p>
    <w:p w14:paraId="0C77787A" w14:textId="44FD7CB5"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Microsoft was behind in their numbers, so they reached out to </w:t>
      </w:r>
      <w:r w:rsidR="0012172D" w:rsidRPr="00C80238">
        <w:rPr>
          <w:rFonts w:ascii="Georgia" w:hAnsi="Georgia"/>
          <w:sz w:val="21"/>
          <w:szCs w:val="21"/>
        </w:rPr>
        <w:t>all</w:t>
      </w:r>
      <w:r w:rsidRPr="00C80238">
        <w:rPr>
          <w:rFonts w:ascii="Georgia" w:hAnsi="Georgia"/>
          <w:sz w:val="21"/>
          <w:szCs w:val="21"/>
        </w:rPr>
        <w:t xml:space="preserve"> their partner schools and set a challenge: the first five students to publish </w:t>
      </w:r>
      <w:r w:rsidR="0012172D" w:rsidRPr="00C80238">
        <w:rPr>
          <w:rFonts w:ascii="Georgia" w:hAnsi="Georgia"/>
          <w:sz w:val="21"/>
          <w:szCs w:val="21"/>
        </w:rPr>
        <w:t xml:space="preserve">twenty </w:t>
      </w:r>
      <w:r w:rsidR="0012172D">
        <w:rPr>
          <w:rFonts w:ascii="Georgia" w:hAnsi="Georgia"/>
          <w:sz w:val="21"/>
          <w:szCs w:val="21"/>
        </w:rPr>
        <w:t>apps</w:t>
      </w:r>
      <w:r w:rsidRPr="00C80238">
        <w:rPr>
          <w:rFonts w:ascii="Georgia" w:hAnsi="Georgia"/>
          <w:sz w:val="21"/>
          <w:szCs w:val="21"/>
        </w:rPr>
        <w:t xml:space="preserve"> would receive</w:t>
      </w:r>
      <w:r w:rsidR="00B83065">
        <w:rPr>
          <w:rFonts w:ascii="Georgia" w:hAnsi="Georgia"/>
          <w:sz w:val="21"/>
          <w:szCs w:val="21"/>
        </w:rPr>
        <w:t xml:space="preserve"> a</w:t>
      </w:r>
      <w:r w:rsidRPr="00C80238">
        <w:rPr>
          <w:rFonts w:ascii="Georgia" w:hAnsi="Georgia"/>
          <w:sz w:val="21"/>
          <w:szCs w:val="21"/>
        </w:rPr>
        <w:t xml:space="preserve"> brand</w:t>
      </w:r>
      <w:r w:rsidR="0012172D">
        <w:rPr>
          <w:rFonts w:ascii="Georgia" w:hAnsi="Georgia"/>
          <w:sz w:val="21"/>
          <w:szCs w:val="21"/>
        </w:rPr>
        <w:t>-</w:t>
      </w:r>
      <w:r w:rsidRPr="00C80238">
        <w:rPr>
          <w:rFonts w:ascii="Georgia" w:hAnsi="Georgia"/>
          <w:sz w:val="21"/>
          <w:szCs w:val="21"/>
        </w:rPr>
        <w:t>new Surface tablet. My mind did what yours just did: Tablet, you say?</w:t>
      </w:r>
    </w:p>
    <w:p w14:paraId="5E55899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wanted one.</w:t>
      </w:r>
    </w:p>
    <w:p w14:paraId="128CDC5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 spent three nights glued to my kitchen table after work, building and submitting app after app. I was the second person to hit twenty. I got a free tablet in exchange for urgency. All it took was a trade-off of sleep for effort. And just like that, a rule was validated and reinforced. One that I would continue to lean on over the years.</w:t>
      </w:r>
    </w:p>
    <w:p w14:paraId="40EEF2E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is important.</w:t>
      </w:r>
    </w:p>
    <w:p w14:paraId="29E9E30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doesn’t just steal rest. It steals discernment. It collapses reflection into reaction. It convinces you that speed is the same thing as importance. Over time, everything begins to feel equally critical, equally demanding, equally unforgiving. The future gets smaller and the present gets louder. And without noticing, you stop choosing what matters and start obeying whatever arrives first. You can’t prioritize anything because your vision is blurred.</w:t>
      </w:r>
    </w:p>
    <w:p w14:paraId="0CB6A21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led me to perform at a higher level than my peers. It taught me that when we work faster, our capacity appears to increase. We deliver more than we otherwise would have. I re-learned this lesson around the time my coworker moved on to a new position. The workload didn’t accelerate. It was the same queue. I was still one person. There were still only so many hours in the day. If I had been honest with myself, I would have accepted that I couldn’t do the work of two people. But, I was never good at that.</w:t>
      </w:r>
    </w:p>
    <w:p w14:paraId="55740D9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Instead, I felt urgency ignite under my feet once the responsibility landed fully on my shoulders. It was a fire that grew hotter over days and weeks. Speed stopped being a tool I used when things got tight. It became the baseline. I rewrote my configuration to operate at high capacity as a default rule.</w:t>
      </w:r>
    </w:p>
    <w:p w14:paraId="603A222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don’t act now, I’ll lose the confidence of my coworkers.</w:t>
      </w:r>
    </w:p>
    <w:p w14:paraId="313D639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don’t act now, I’ll destabilize my work.</w:t>
      </w:r>
    </w:p>
    <w:p w14:paraId="1B22C33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don’t act now, they’ll realize I’m not as capable as they think.</w:t>
      </w:r>
    </w:p>
    <w:p w14:paraId="1FA7FEA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don’t act now, I’ll lose my boss’s confidence.</w:t>
      </w:r>
    </w:p>
    <w:p w14:paraId="0AE044A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I don’t act now, my job could be in jeopardy.</w:t>
      </w:r>
    </w:p>
    <w:p w14:paraId="58B760AF" w14:textId="17A1611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If I don’t act now, </w:t>
      </w:r>
      <w:r w:rsidR="00134A0B" w:rsidRPr="00C80238">
        <w:rPr>
          <w:rFonts w:ascii="Georgia" w:hAnsi="Georgia"/>
          <w:sz w:val="21"/>
          <w:szCs w:val="21"/>
        </w:rPr>
        <w:t>they will</w:t>
      </w:r>
      <w:r w:rsidRPr="00C80238">
        <w:rPr>
          <w:rFonts w:ascii="Georgia" w:hAnsi="Georgia"/>
          <w:sz w:val="21"/>
          <w:szCs w:val="21"/>
        </w:rPr>
        <w:t xml:space="preserve"> figure out I’m not good enough.</w:t>
      </w:r>
    </w:p>
    <w:p w14:paraId="0E0510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whispers lies that compound over time, like every other misconfiguration built from a bad reading of life’s inputs. It tells us it is necessary. It tells us it is protective. Eventually, it tells us it is who we are.</w:t>
      </w:r>
    </w:p>
    <w:p w14:paraId="735649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has a place when it’s set intentionally under certain conditions. But fear is often the architect of our rules, quietly insisting we are never enough. I began to wonder what would happen if urgency disappeared. Would I slow down? Would I become careless? Would I be seen as lazy? Replaceable? Less valuable?</w:t>
      </w:r>
    </w:p>
    <w:p w14:paraId="503B6AA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question points to something deeper. Awareness precedes change. Simply seeing a rule for what it is can interrupt its authority. And sometimes, that moment of clarity is the first act of freedom.</w:t>
      </w:r>
    </w:p>
    <w:p w14:paraId="12785B6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6F651E98" w14:textId="77777777" w:rsidR="00C80238" w:rsidRDefault="00C80238" w:rsidP="00C80238">
      <w:pPr>
        <w:pStyle w:val="Heading1"/>
        <w:spacing w:line="324" w:lineRule="auto"/>
        <w:rPr>
          <w:rFonts w:ascii="Georgia" w:hAnsi="Georgia"/>
        </w:rPr>
      </w:pPr>
    </w:p>
    <w:p w14:paraId="7DF8F58D" w14:textId="77777777" w:rsidR="002853C4" w:rsidRPr="0098030C" w:rsidRDefault="00C80238" w:rsidP="002853C4">
      <w:pPr>
        <w:pStyle w:val="Heading2"/>
        <w:jc w:val="center"/>
        <w:rPr>
          <w:rFonts w:ascii="Georgia" w:hAnsi="Georgia"/>
          <w:sz w:val="24"/>
          <w:szCs w:val="24"/>
        </w:rPr>
      </w:pPr>
      <w:r w:rsidRPr="0098030C">
        <w:rPr>
          <w:rFonts w:ascii="Georgia" w:hAnsi="Georgia"/>
          <w:sz w:val="24"/>
          <w:szCs w:val="24"/>
        </w:rPr>
        <w:t>Chapter 12</w:t>
      </w:r>
    </w:p>
    <w:p w14:paraId="2E57F947" w14:textId="5DA7807C" w:rsidR="00C80238" w:rsidRPr="00C80238" w:rsidRDefault="00C80238" w:rsidP="002853C4">
      <w:pPr>
        <w:pStyle w:val="Heading1"/>
        <w:spacing w:line="324" w:lineRule="auto"/>
        <w:jc w:val="center"/>
        <w:rPr>
          <w:rFonts w:ascii="Georgia" w:hAnsi="Georgia"/>
        </w:rPr>
      </w:pPr>
      <w:bookmarkStart w:id="25" w:name="_Toc2100610754"/>
      <w:r w:rsidRPr="77341366">
        <w:rPr>
          <w:rFonts w:ascii="Georgia" w:hAnsi="Georgia"/>
        </w:rPr>
        <w:t xml:space="preserve">Interruption </w:t>
      </w:r>
      <w:r w:rsidR="007C221D" w:rsidRPr="77341366">
        <w:rPr>
          <w:rFonts w:ascii="Georgia" w:hAnsi="Georgia"/>
        </w:rPr>
        <w:t>Before</w:t>
      </w:r>
      <w:r w:rsidRPr="77341366">
        <w:rPr>
          <w:rFonts w:ascii="Georgia" w:hAnsi="Georgia"/>
        </w:rPr>
        <w:t xml:space="preserve"> Inspection</w:t>
      </w:r>
      <w:bookmarkEnd w:id="25"/>
    </w:p>
    <w:p w14:paraId="42318805" w14:textId="77777777" w:rsidR="00C80238" w:rsidRDefault="00C80238" w:rsidP="00C80238">
      <w:pPr>
        <w:spacing w:line="324" w:lineRule="auto"/>
        <w:rPr>
          <w:rFonts w:ascii="Georgia" w:hAnsi="Georgia"/>
          <w:sz w:val="21"/>
          <w:szCs w:val="21"/>
        </w:rPr>
      </w:pPr>
    </w:p>
    <w:p w14:paraId="7876E06A" w14:textId="77777777" w:rsidR="00C80238" w:rsidRDefault="00C80238" w:rsidP="00C80238">
      <w:pPr>
        <w:spacing w:line="324" w:lineRule="auto"/>
        <w:rPr>
          <w:rFonts w:ascii="Georgia" w:hAnsi="Georgia"/>
          <w:sz w:val="21"/>
          <w:szCs w:val="21"/>
        </w:rPr>
      </w:pPr>
    </w:p>
    <w:p w14:paraId="0002F7BB" w14:textId="013C1178"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is not neutral. It always takes something with it. Most of the time, what it takes isn’t obvious enough to name. Nothing instantly breaks. The work still gets done. But margin thins. Presence narrows. Discernment fades. What’s left is movement without control, motion without choice.</w:t>
      </w:r>
    </w:p>
    <w:p w14:paraId="0CE679B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problem isn’t pressure itself, but how quickly meaning gets assigned to it. Relief doesn’t come from removing pressure. It comes from interrupting interpretation long enough to see what rule just fired and what it was trying to protect.</w:t>
      </w:r>
    </w:p>
    <w:p w14:paraId="00D8C8A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Awareness alone doesn’t bring relief. If anything, it often amplifies pressure. Once urgency becomes visible, it tends to get louder. That noise makes it harder, not easier, to locate the source or understand what’s actually happening.</w:t>
      </w:r>
    </w:p>
    <w:p w14:paraId="1795E46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a computer system is overloaded, the first step isn’t to shut it down or change its configuration. It’s to see what’s running. Tools that provide this visibility, like the task manager on a Windows system, don’t fix the problem. They simply make activity visible. They show which processes are consuming resources, which are idle, and which are competing for the same capacity.</w:t>
      </w:r>
    </w:p>
    <w:p w14:paraId="6C677C2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Seeing activity doesn’t reduce load. It changes your relationship to it. The processes don’t stop running once they’ve been identified. They continue, sometimes more aggressively than before. But once visible, they can no longer pretend to be the whole system. You begin to notice how much energy is being consumed by urgency, by fear, by the need to respond immediately. Not to correct it. Not to silence it. Just to see it operating in real time.</w:t>
      </w:r>
    </w:p>
    <w:p w14:paraId="59137C2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interruption process can feel dangerous. Exposing a process creates the sense that everything it has been holding back might spill out at once. Interruption threatens the story that has been keeping things intact. It risks the competence built through speed, the reputation supported through responsiveness, the belonging secured by never being the bottleneck. Moving quickly has kept things stable. Slowing interpretation threatens more than productivity; it risks exposing what urgency has been holding together. When the system pauses, even briefly, the question is no longer “Will the work get done?” It becomes “Who am I if I don’t respond the way I always have?”</w:t>
      </w:r>
    </w:p>
    <w:p w14:paraId="5B8F9C3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Understanding a system doesn’t begin with correction. It begins with visibility. Every person operates with a set of inputs and processes shaped over time. Experiences accumulate. Beliefs form. Certain responses get reinforced while others fall away. What emerges is not a flaw, but a system doing exactly what it was built to do.</w:t>
      </w:r>
    </w:p>
    <w:p w14:paraId="2F69E4D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Inspection, at this stage, isn’t about improvement. It’s about curiosity. It’s the willingness to look at what’s running without rushing to decide what should change. It is allowing yourself to be seen fully for what is inside; where your concerns compete with your needs.</w:t>
      </w:r>
    </w:p>
    <w:p w14:paraId="0C7C0E2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Taking inventory of your inputs and processes begins to clarify how you function. Each of us carries habits, beliefs, and assumptions shaped by the experiences that pushed, bent, or fractured us along the way. Those experiences didn’t just influence us. They configured us.</w:t>
      </w:r>
    </w:p>
    <w:p w14:paraId="0E37BB0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Understanding that configuration doesn’t fix it. But it does something quieter and more important.</w:t>
      </w:r>
    </w:p>
    <w:p w14:paraId="0B0F7CC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interrupts the automatic.</w:t>
      </w:r>
    </w:p>
    <w:p w14:paraId="6C32815B" w14:textId="394464BD" w:rsidR="00C80238" w:rsidRPr="00C80238" w:rsidRDefault="00C80238" w:rsidP="00C80238">
      <w:pPr>
        <w:spacing w:line="324" w:lineRule="auto"/>
        <w:rPr>
          <w:rFonts w:ascii="Georgia" w:hAnsi="Georgia"/>
          <w:sz w:val="21"/>
          <w:szCs w:val="21"/>
        </w:rPr>
      </w:pPr>
      <w:r w:rsidRPr="00C80238">
        <w:rPr>
          <w:rFonts w:ascii="Georgia" w:hAnsi="Georgia"/>
          <w:sz w:val="21"/>
          <w:szCs w:val="21"/>
        </w:rPr>
        <w:t>For the first time, pressure is no longer the only signal in the room. The system begins to notice how it is responding, not just what it is responding to. That noticing doesn’t reduce urgency. In some cases, it can make it louder</w:t>
      </w:r>
      <w:r w:rsidR="00761615">
        <w:rPr>
          <w:rFonts w:ascii="Georgia" w:hAnsi="Georgia"/>
          <w:sz w:val="21"/>
          <w:szCs w:val="21"/>
        </w:rPr>
        <w:t>, more obvious day to day</w:t>
      </w:r>
      <w:r w:rsidRPr="00C80238">
        <w:rPr>
          <w:rFonts w:ascii="Georgia" w:hAnsi="Georgia"/>
          <w:sz w:val="21"/>
          <w:szCs w:val="21"/>
        </w:rPr>
        <w:t>.</w:t>
      </w:r>
    </w:p>
    <w:p w14:paraId="6899808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that’s where most people stop.</w:t>
      </w:r>
    </w:p>
    <w:p w14:paraId="63E5DB9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see the system. They recognize the pattern. They name the cost. And then they assume something is wrong because nothing had immediately changed.</w:t>
      </w:r>
    </w:p>
    <w:p w14:paraId="04253FE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visibility was never meant to change the system.</w:t>
      </w:r>
    </w:p>
    <w:p w14:paraId="2411BF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 meant to reveal where authority lives.</w:t>
      </w:r>
    </w:p>
    <w:p w14:paraId="57F0A81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Inspection shows you what is running. It does not tell you why it has permission to run. That question sits one layer deeper.</w:t>
      </w:r>
    </w:p>
    <w:p w14:paraId="466CCA0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Until that layer is examined, urgency will continue to feel non-negotiable. And the system will continue to move exactly as it always has.</w:t>
      </w:r>
    </w:p>
    <w:p w14:paraId="7A8A0B52" w14:textId="42A42B82" w:rsidR="00C80238" w:rsidRPr="00C80238" w:rsidRDefault="00C80238" w:rsidP="00C80238">
      <w:pPr>
        <w:rPr>
          <w:rFonts w:ascii="Georgia" w:hAnsi="Georgia"/>
          <w:sz w:val="21"/>
          <w:szCs w:val="21"/>
        </w:rPr>
      </w:pPr>
      <w:r w:rsidRPr="00C80238">
        <w:rPr>
          <w:rFonts w:ascii="Georgia" w:hAnsi="Georgia"/>
          <w:sz w:val="21"/>
          <w:szCs w:val="21"/>
        </w:rPr>
        <w:br w:type="page"/>
      </w:r>
    </w:p>
    <w:p w14:paraId="5FE58CC4" w14:textId="77777777" w:rsidR="00C80238" w:rsidRDefault="00C80238" w:rsidP="00C80238">
      <w:pPr>
        <w:pStyle w:val="Heading1"/>
        <w:spacing w:line="324" w:lineRule="auto"/>
        <w:rPr>
          <w:rFonts w:ascii="Georgia" w:hAnsi="Georgia"/>
        </w:rPr>
      </w:pPr>
    </w:p>
    <w:p w14:paraId="5835BF97" w14:textId="77777777" w:rsidR="004A0FD5" w:rsidRPr="005437A1" w:rsidRDefault="00C80238" w:rsidP="004A0FD5">
      <w:pPr>
        <w:pStyle w:val="Heading2"/>
        <w:jc w:val="center"/>
        <w:rPr>
          <w:rFonts w:ascii="Georgia" w:hAnsi="Georgia"/>
          <w:sz w:val="24"/>
          <w:szCs w:val="24"/>
        </w:rPr>
      </w:pPr>
      <w:r w:rsidRPr="005437A1">
        <w:rPr>
          <w:rFonts w:ascii="Georgia" w:hAnsi="Georgia"/>
          <w:sz w:val="24"/>
          <w:szCs w:val="24"/>
        </w:rPr>
        <w:t>Chapter 13</w:t>
      </w:r>
    </w:p>
    <w:p w14:paraId="6D1DDE73" w14:textId="6978BE9F" w:rsidR="00C80238" w:rsidRPr="00C80238" w:rsidRDefault="00C80238" w:rsidP="004A0FD5">
      <w:pPr>
        <w:pStyle w:val="Heading1"/>
        <w:spacing w:line="324" w:lineRule="auto"/>
        <w:jc w:val="center"/>
        <w:rPr>
          <w:rFonts w:ascii="Georgia" w:hAnsi="Georgia"/>
        </w:rPr>
      </w:pPr>
      <w:bookmarkStart w:id="26" w:name="_Toc1986232913"/>
      <w:r w:rsidRPr="77341366">
        <w:rPr>
          <w:rFonts w:ascii="Georgia" w:hAnsi="Georgia"/>
        </w:rPr>
        <w:t>Reconfiguring What You Carry</w:t>
      </w:r>
      <w:bookmarkEnd w:id="26"/>
    </w:p>
    <w:p w14:paraId="783258FB" w14:textId="77777777" w:rsidR="00C80238" w:rsidRDefault="00C80238" w:rsidP="00C80238">
      <w:pPr>
        <w:spacing w:line="324" w:lineRule="auto"/>
        <w:rPr>
          <w:rFonts w:ascii="Georgia" w:hAnsi="Georgia"/>
          <w:sz w:val="21"/>
          <w:szCs w:val="21"/>
        </w:rPr>
      </w:pPr>
    </w:p>
    <w:p w14:paraId="3065FE7E" w14:textId="77777777" w:rsidR="00C80238" w:rsidRDefault="00C80238" w:rsidP="00C80238">
      <w:pPr>
        <w:spacing w:line="324" w:lineRule="auto"/>
        <w:rPr>
          <w:rFonts w:ascii="Georgia" w:hAnsi="Georgia"/>
          <w:sz w:val="21"/>
          <w:szCs w:val="21"/>
        </w:rPr>
      </w:pPr>
    </w:p>
    <w:p w14:paraId="2DEBD458" w14:textId="3E8C88B9" w:rsidR="00C80238" w:rsidRPr="00C80238" w:rsidRDefault="00C80238" w:rsidP="00C80238">
      <w:pPr>
        <w:spacing w:line="324" w:lineRule="auto"/>
        <w:rPr>
          <w:rFonts w:ascii="Georgia" w:hAnsi="Georgia"/>
          <w:sz w:val="21"/>
          <w:szCs w:val="21"/>
        </w:rPr>
      </w:pPr>
      <w:r w:rsidRPr="00C80238">
        <w:rPr>
          <w:rFonts w:ascii="Georgia" w:hAnsi="Georgia"/>
          <w:sz w:val="21"/>
          <w:szCs w:val="21"/>
        </w:rPr>
        <w:t>Seeing the system doesn’t change it.</w:t>
      </w:r>
    </w:p>
    <w:p w14:paraId="4B3E037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Inspection creates clarity, but clarity alone does not alter behavior. The processes you’ve identified continue to run. The rules that fired under pressure still fire. The system remains intact, doing what it was designed to do.</w:t>
      </w:r>
    </w:p>
    <w:p w14:paraId="2517E1B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not a failure of awareness. It’s a misunderstanding of where change actually begins.</w:t>
      </w:r>
    </w:p>
    <w:p w14:paraId="203B227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Once urgency has been named, it no longer feels invisible. It feels loud. Intrusive. Unreasonable. The temptation is to suppress it, override it, or replace it with something better. But suppression is still obedience. It keeps the same rules in power, only with more effort and less margin.</w:t>
      </w:r>
    </w:p>
    <w:p w14:paraId="17A6FCA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Change doesn’t begin by fighting urgency. It begins by questioning the rule that gave urgency authority in the first place.</w:t>
      </w:r>
    </w:p>
    <w:p w14:paraId="7C37C4C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system operates according to rules, whether they were chosen deliberately or absorbed quietly over time. Some were formed in moments of necessity. Others emerged through repetition, reinforcement, or survival. They once protected something real. But protection hardens into configuration and policy. And policies, once internalized, begin making decisions automatically.</w:t>
      </w:r>
    </w:p>
    <w:p w14:paraId="0284B08E" w14:textId="71481118" w:rsidR="00C80238" w:rsidRPr="00C80238" w:rsidRDefault="00C80238" w:rsidP="00C80238">
      <w:pPr>
        <w:spacing w:line="324" w:lineRule="auto"/>
        <w:rPr>
          <w:rFonts w:ascii="Georgia" w:hAnsi="Georgia"/>
          <w:sz w:val="21"/>
          <w:szCs w:val="21"/>
        </w:rPr>
      </w:pPr>
      <w:r w:rsidRPr="00C80238">
        <w:rPr>
          <w:rFonts w:ascii="Georgia" w:hAnsi="Georgia"/>
          <w:sz w:val="21"/>
          <w:szCs w:val="21"/>
        </w:rPr>
        <w:t>Most people don’t live by values</w:t>
      </w:r>
      <w:r w:rsidR="00BC46BE">
        <w:rPr>
          <w:rFonts w:ascii="Georgia" w:hAnsi="Georgia"/>
          <w:sz w:val="21"/>
          <w:szCs w:val="21"/>
        </w:rPr>
        <w:t xml:space="preserve"> alone</w:t>
      </w:r>
      <w:r w:rsidRPr="00C80238">
        <w:rPr>
          <w:rFonts w:ascii="Georgia" w:hAnsi="Georgia"/>
          <w:sz w:val="21"/>
          <w:szCs w:val="21"/>
        </w:rPr>
        <w:t>. They live by rules they no longer remember adopting.</w:t>
      </w:r>
    </w:p>
    <w:p w14:paraId="3775FC2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These rules decide what feels urgent, what feels dangerous, and what feels unacceptable to delay. They determine which signals get amplified and which are ignored. They shape not just behavior, but identity. Who you believe you are when pressure arrives is rarely a choice. It is a configuration.</w:t>
      </w:r>
    </w:p>
    <w:p w14:paraId="4456F9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Reconfiguration doesn’t start with new habits. It starts with a different question. Not “</w:t>
      </w:r>
      <w:r w:rsidRPr="00DF59D0">
        <w:rPr>
          <w:rFonts w:ascii="Georgia" w:hAnsi="Georgia"/>
          <w:i/>
          <w:iCs/>
          <w:sz w:val="21"/>
          <w:szCs w:val="21"/>
        </w:rPr>
        <w:t>What should I do instead?</w:t>
      </w:r>
      <w:r w:rsidRPr="00C80238">
        <w:rPr>
          <w:rFonts w:ascii="Georgia" w:hAnsi="Georgia"/>
          <w:sz w:val="21"/>
          <w:szCs w:val="21"/>
        </w:rPr>
        <w:t>” but “</w:t>
      </w:r>
      <w:r w:rsidRPr="00DF59D0">
        <w:rPr>
          <w:rFonts w:ascii="Georgia" w:hAnsi="Georgia"/>
          <w:i/>
          <w:iCs/>
          <w:sz w:val="21"/>
          <w:szCs w:val="21"/>
        </w:rPr>
        <w:t>What rule is deciding for me right now, and what is it trying to prevent?</w:t>
      </w:r>
      <w:r w:rsidRPr="00C80238">
        <w:rPr>
          <w:rFonts w:ascii="Georgia" w:hAnsi="Georgia"/>
          <w:sz w:val="21"/>
          <w:szCs w:val="21"/>
        </w:rPr>
        <w:t>” Until that question is asked, urgency will continue to feel like truth. And the system will continue to run as designed.</w:t>
      </w:r>
    </w:p>
    <w:p w14:paraId="579B52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Most rules in life are not consciously chosen. Most of them are internalized decisions crafted around safety, belonging, and how we feel about risk. We set these defaults on autopilot, often through experiences that grip our emotions and feelings in the moment. Rules, in themselves, are net-neutral. They have the intention of being protective constructs we build walls around, but we tend to rely too heavily on rules that do not get audited at any point in life. We never touch base with our configuration again to see if everything is still working properly, or if the situation has changed, inputs are different, and maybe we need a different baseline, a different belief or configuration. When this happens, rules tend to feel more like an outline of our identity than logical protective barriers that serve a purpose.</w:t>
      </w:r>
    </w:p>
    <w:p w14:paraId="7CB9397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the call for urgency arrives it is often treated as truth. It feels true because it arrives before we have the chance to interpret whatever is behind it. Urgency is the signal.  It’s physiological and immediate. It is the hum in your mind preparing you for what’s to come. It’s pre-verbal. By the time the thought catches up, the body is already in motion.</w:t>
      </w:r>
    </w:p>
    <w:p w14:paraId="68DD735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Truth, for most people, is not reasoned or argued-into existence. It is something felt, and urgency feels the same way danger does. Danger narrows attention, it accelerates your response, and its complexity can </w:t>
      </w:r>
      <w:bookmarkStart w:id="27" w:name="_Int_mmsKqMTH"/>
      <w:r w:rsidRPr="00C80238">
        <w:rPr>
          <w:rFonts w:ascii="Georgia" w:hAnsi="Georgia"/>
          <w:sz w:val="21"/>
          <w:szCs w:val="21"/>
        </w:rPr>
        <w:t>be summed</w:t>
      </w:r>
      <w:bookmarkEnd w:id="27"/>
      <w:r w:rsidRPr="00C80238">
        <w:rPr>
          <w:rFonts w:ascii="Georgia" w:hAnsi="Georgia"/>
          <w:sz w:val="21"/>
          <w:szCs w:val="21"/>
        </w:rPr>
        <w:t xml:space="preserve"> up in two words: Act now. That compression creates certainty and dissolves clarity.</w:t>
      </w:r>
    </w:p>
    <w:p w14:paraId="129E17B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urgency is present, alternatives disappear. Delay feels irresponsible and irrational. Stillness feels risky. Completing the task feels necessary, not optional. The system doesn’t ask whether the action is required, it asks how quickly it can be executed. This is why urgency doesn’t feel like pressure - It feels like reality.</w:t>
      </w:r>
    </w:p>
    <w:p w14:paraId="5601664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a truth to be debated, but a truth to be completed. And completion feels like safety.</w:t>
      </w:r>
    </w:p>
    <w:p w14:paraId="0EBEA477" w14:textId="3AF27E2A"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moment something feels urgent, the system predicts that safety lies on the other side of action. Responding, fixing, answering, finishing. These are not framed as </w:t>
      </w:r>
      <w:r w:rsidR="008B2B7D" w:rsidRPr="00C80238">
        <w:rPr>
          <w:rFonts w:ascii="Georgia" w:hAnsi="Georgia"/>
          <w:sz w:val="21"/>
          <w:szCs w:val="21"/>
        </w:rPr>
        <w:t>choices but</w:t>
      </w:r>
      <w:r w:rsidRPr="00C80238">
        <w:rPr>
          <w:rFonts w:ascii="Georgia" w:hAnsi="Georgia"/>
          <w:sz w:val="21"/>
          <w:szCs w:val="21"/>
        </w:rPr>
        <w:t xml:space="preserve"> show visibly as exit-signs.</w:t>
      </w:r>
    </w:p>
    <w:p w14:paraId="42B832CF" w14:textId="3CE684FD" w:rsidR="00C80238" w:rsidRPr="00C80238" w:rsidRDefault="00C80238" w:rsidP="00C80238">
      <w:pPr>
        <w:spacing w:line="324" w:lineRule="auto"/>
        <w:rPr>
          <w:rFonts w:ascii="Georgia" w:hAnsi="Georgia"/>
          <w:sz w:val="21"/>
          <w:szCs w:val="21"/>
        </w:rPr>
      </w:pPr>
      <w:r w:rsidRPr="00C80238">
        <w:rPr>
          <w:rFonts w:ascii="Georgia" w:hAnsi="Georgia"/>
          <w:sz w:val="21"/>
          <w:szCs w:val="21"/>
        </w:rPr>
        <w:t>Completion quiets the signal. The chest loosens. </w:t>
      </w:r>
      <w:r w:rsidR="008F7E5E">
        <w:rPr>
          <w:rFonts w:ascii="Georgia" w:hAnsi="Georgia"/>
          <w:sz w:val="21"/>
          <w:szCs w:val="21"/>
        </w:rPr>
        <w:t xml:space="preserve">Breathing softens. </w:t>
      </w:r>
      <w:r w:rsidRPr="00C80238">
        <w:rPr>
          <w:rFonts w:ascii="Georgia" w:hAnsi="Georgia"/>
          <w:sz w:val="21"/>
          <w:szCs w:val="21"/>
        </w:rPr>
        <w:t>The scanning stops. The system slows down to its normal hum.</w:t>
      </w:r>
    </w:p>
    <w:p w14:paraId="2F82174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relief is real, but it isn’t proof. The nervous system is just returning to baseline because the rule that triggered the urgency has been satisfied. The quiet that follows action gets misinterpreted as conformation that the action was necessary.</w:t>
      </w:r>
    </w:p>
    <w:p w14:paraId="3259E3DD" w14:textId="77777777" w:rsidR="00085EE8" w:rsidRDefault="00C80238" w:rsidP="00C80238">
      <w:pPr>
        <w:spacing w:line="324" w:lineRule="auto"/>
        <w:rPr>
          <w:rFonts w:ascii="Georgia" w:hAnsi="Georgia"/>
          <w:sz w:val="21"/>
          <w:szCs w:val="21"/>
        </w:rPr>
      </w:pPr>
      <w:r w:rsidRPr="00C80238">
        <w:rPr>
          <w:rFonts w:ascii="Georgia" w:hAnsi="Georgia"/>
          <w:sz w:val="21"/>
          <w:szCs w:val="21"/>
        </w:rPr>
        <w:t xml:space="preserve">Our systems are learning a pattern: </w:t>
      </w:r>
    </w:p>
    <w:p w14:paraId="2CC3BDBC" w14:textId="2C2C7B73" w:rsidR="00C80238" w:rsidRPr="00C80238" w:rsidRDefault="00C80238" w:rsidP="00C80238">
      <w:pPr>
        <w:spacing w:line="324" w:lineRule="auto"/>
        <w:rPr>
          <w:rFonts w:ascii="Georgia" w:hAnsi="Georgia"/>
          <w:sz w:val="21"/>
          <w:szCs w:val="21"/>
        </w:rPr>
      </w:pPr>
      <w:bookmarkStart w:id="28" w:name="_Int_Vo6kWRQM"/>
      <w:r w:rsidRPr="00C80238">
        <w:rPr>
          <w:rFonts w:ascii="Georgia" w:hAnsi="Georgia"/>
          <w:sz w:val="21"/>
          <w:szCs w:val="21"/>
        </w:rPr>
        <w:t>Urgency</w:t>
      </w:r>
      <w:r w:rsidR="00085EE8">
        <w:rPr>
          <w:rFonts w:ascii="Georgia" w:hAnsi="Georgia"/>
          <w:sz w:val="21"/>
          <w:szCs w:val="21"/>
        </w:rPr>
        <w:t xml:space="preserve"> </w:t>
      </w:r>
      <w:r w:rsidRPr="00C80238">
        <w:rPr>
          <w:rFonts w:ascii="Georgia" w:hAnsi="Georgia"/>
          <w:sz w:val="21"/>
          <w:szCs w:val="21"/>
        </w:rPr>
        <w:t xml:space="preserve"> —</w:t>
      </w:r>
      <w:bookmarkStart w:id="29" w:name="_Int_B6qWorKa"/>
      <w:bookmarkEnd w:id="28"/>
      <w:r w:rsidRPr="00C80238">
        <w:rPr>
          <w:rFonts w:ascii="Georgia" w:hAnsi="Georgia"/>
          <w:sz w:val="21"/>
          <w:szCs w:val="21"/>
        </w:rPr>
        <w:t>&gt;</w:t>
      </w:r>
      <w:r w:rsidR="00085EE8">
        <w:rPr>
          <w:rFonts w:ascii="Georgia" w:hAnsi="Georgia"/>
          <w:sz w:val="21"/>
          <w:szCs w:val="21"/>
        </w:rPr>
        <w:t xml:space="preserve"> </w:t>
      </w:r>
      <w:r w:rsidRPr="00C80238">
        <w:rPr>
          <w:rFonts w:ascii="Georgia" w:hAnsi="Georgia"/>
          <w:sz w:val="21"/>
          <w:szCs w:val="21"/>
        </w:rPr>
        <w:t xml:space="preserve"> Action</w:t>
      </w:r>
      <w:bookmarkEnd w:id="29"/>
      <w:r w:rsidR="00085EE8">
        <w:rPr>
          <w:rFonts w:ascii="Georgia" w:hAnsi="Georgia"/>
          <w:sz w:val="21"/>
          <w:szCs w:val="21"/>
        </w:rPr>
        <w:t xml:space="preserve"> </w:t>
      </w:r>
      <w:r w:rsidRPr="00C80238">
        <w:rPr>
          <w:rFonts w:ascii="Georgia" w:hAnsi="Georgia"/>
          <w:sz w:val="21"/>
          <w:szCs w:val="21"/>
        </w:rPr>
        <w:t xml:space="preserve"> —</w:t>
      </w:r>
      <w:bookmarkStart w:id="30" w:name="_Int_IUDU2aWH"/>
      <w:r w:rsidRPr="00C80238">
        <w:rPr>
          <w:rFonts w:ascii="Georgia" w:hAnsi="Georgia"/>
          <w:sz w:val="21"/>
          <w:szCs w:val="21"/>
        </w:rPr>
        <w:t xml:space="preserve">&gt; </w:t>
      </w:r>
      <w:r w:rsidR="00085EE8">
        <w:rPr>
          <w:rFonts w:ascii="Georgia" w:hAnsi="Georgia"/>
          <w:sz w:val="21"/>
          <w:szCs w:val="21"/>
        </w:rPr>
        <w:t xml:space="preserve"> </w:t>
      </w:r>
      <w:r w:rsidRPr="00C80238">
        <w:rPr>
          <w:rFonts w:ascii="Georgia" w:hAnsi="Georgia"/>
          <w:sz w:val="21"/>
          <w:szCs w:val="21"/>
        </w:rPr>
        <w:t>Relief</w:t>
      </w:r>
      <w:bookmarkEnd w:id="30"/>
      <w:r w:rsidRPr="00C80238">
        <w:rPr>
          <w:rFonts w:ascii="Georgia" w:hAnsi="Georgia"/>
          <w:sz w:val="21"/>
          <w:szCs w:val="21"/>
        </w:rPr>
        <w:t>.</w:t>
      </w:r>
    </w:p>
    <w:p w14:paraId="6C529EF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loop, over time, trains urgency to feel trustworthy. The fact that completion produces calm becomes the evidence that urgency was telling the truth all along.</w:t>
      </w:r>
    </w:p>
    <w:p w14:paraId="38A8BF52" w14:textId="1CDC0A50" w:rsidR="00C80238" w:rsidRPr="00C80238" w:rsidRDefault="00B3660D" w:rsidP="00C80238">
      <w:pPr>
        <w:spacing w:line="324" w:lineRule="auto"/>
        <w:rPr>
          <w:rFonts w:ascii="Georgia" w:hAnsi="Georgia"/>
          <w:sz w:val="21"/>
          <w:szCs w:val="21"/>
        </w:rPr>
      </w:pPr>
      <w:r>
        <w:rPr>
          <w:rFonts w:ascii="Georgia" w:hAnsi="Georgia"/>
          <w:sz w:val="21"/>
          <w:szCs w:val="21"/>
        </w:rPr>
        <w:t>But u</w:t>
      </w:r>
      <w:r w:rsidR="00C80238" w:rsidRPr="00C80238">
        <w:rPr>
          <w:rFonts w:ascii="Georgia" w:hAnsi="Georgia"/>
          <w:sz w:val="21"/>
          <w:szCs w:val="21"/>
        </w:rPr>
        <w:t>rgency itself has no authority. It cannot decide what matters or determine risk. It cannot evaluate consequences or see the future. All urgency can do is enforce a time constraint. Now.</w:t>
      </w:r>
    </w:p>
    <w:p w14:paraId="3CC08DF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True authority lives one layer below, running alongside the rules that decide what must not happen. Those rules are formed through experience, repetition, and survival. They emerge and grow when something important is protected, or when something important is, at some point, improperly protected. Reputation. Belonging. Stability. Control. Safety. They once solved a real problem and at some point, the system assigned those rules decision-making power. That is delegation. The rule is no longer consulted outside of its firing, it just just obeyed.</w:t>
      </w:r>
    </w:p>
    <w:p w14:paraId="421353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becomes the messenger that carries authority forward. It does not argue or persuade, it merely executes. It feels absolute because it is backed by a rule the system had already agreed not to question. This is why urgency feels non-negotiable. Not because it is correct, but because we have given it authority through consent over time. And because the first authorization happened quietly somewhere in the distant past, it now feels inherent. Like gravity. Like truth.</w:t>
      </w:r>
    </w:p>
    <w:p w14:paraId="7A76A79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it isn’t inherent. It was granted. And what was granted can (and should) be examined.</w:t>
      </w:r>
    </w:p>
    <w:p w14:paraId="3507589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moment usually isn’t dramatic.</w:t>
      </w:r>
    </w:p>
    <w:p w14:paraId="75DF714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 email arrives late in the evening. Not urgent by any external standard. No deadline. No escalation. Just a message sitting in the inbox.</w:t>
      </w:r>
    </w:p>
    <w:p w14:paraId="180A70E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Your body responds before your mind does.</w:t>
      </w:r>
    </w:p>
    <w:p w14:paraId="63998D1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 tightening in the chest. A subtle leaning forward. The sense that something is now unfinished. You tell yourself you could respond in the morning. Nothing would break. No one would notice.</w:t>
      </w:r>
    </w:p>
    <w:p w14:paraId="14C71A1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the system doesn’t experience this as optional.</w:t>
      </w:r>
    </w:p>
    <w:p w14:paraId="35403FD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 rule has already fired: If I don’t respond now, I’m being negligent. Or If I don’t fix this, it will blow up tomorrow. Or If I’m not responsive, I become a liability. Or, If I don’t reply now, I’m going to let my team down.</w:t>
      </w:r>
    </w:p>
    <w:p w14:paraId="7CDEEFE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arrives to enforce that rule. Not loudly. Efficiently. It already knows what to do to get movement.</w:t>
      </w:r>
    </w:p>
    <w:p w14:paraId="0FA5687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respond quickly. The message is competent. Professional. It costs you very little time. The work still gets done. But something else is gone.</w:t>
      </w:r>
    </w:p>
    <w:p w14:paraId="57A5CCC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evening no longer belongs to you. You have given it away. Your attention fractures and presence thins. You don’t notice this, but your family does. The system remains active and alert long after the task is complete, scanning for the next signal that might require containment. It owns you.</w:t>
      </w:r>
    </w:p>
    <w:p w14:paraId="0EAE2B4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failed. But nothing rested either. The relief you feel isn’t satisfaction. It’s compliance. The system quiets because the rule was obeyed. And because it worked, the rule gains more authority. And the cycle continues.</w:t>
      </w:r>
    </w:p>
    <w:p w14:paraId="4ABE86E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rule that runs inside a system exists for a reason. No rule forms in a vacuum. Each one emerges in response to a real signal, a real risk, or a real moment where something mattered enough to protect. At some point, responding quickly kept things from falling apart. Being available prevented loss. Staying ahead reduced harm. The rule worked.</w:t>
      </w:r>
    </w:p>
    <w:p w14:paraId="0A4B06E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success is what allowed it to harden.</w:t>
      </w:r>
    </w:p>
    <w:p w14:paraId="7B55308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Over time, what began as a situational response became a standing order. The environment changed, but the rule did not. It continued to execute with the same intensity, the same urgency, the same authority, long after the original conditions were gone.</w:t>
      </w:r>
    </w:p>
    <w:p w14:paraId="0E3365A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system didn’t make a mistake. It did what systems do. It optimized for safety based on past data. This is why most internal rules don’t feel optional. They feel necessary. They feel responsible. They feel like who you are. Not because they are universally true, but because they once prevented something (you?) from breaking.</w:t>
      </w:r>
    </w:p>
    <w:p w14:paraId="64CEF9B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cost only becomes visible when the rule keeps running past its usefulness.</w:t>
      </w:r>
    </w:p>
    <w:p w14:paraId="734E3FE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once protected your work begins consuming your attention. What once preserved belonging begins eroding presence. What once created stability begins stealing rest.</w:t>
      </w:r>
    </w:p>
    <w:p w14:paraId="1BF6BF77" w14:textId="4C6E5061" w:rsidR="00C80238" w:rsidRPr="00C80238" w:rsidRDefault="00C80238" w:rsidP="00C80238">
      <w:pPr>
        <w:spacing w:line="324" w:lineRule="auto"/>
        <w:rPr>
          <w:rFonts w:ascii="Georgia" w:hAnsi="Georgia"/>
          <w:sz w:val="21"/>
          <w:szCs w:val="21"/>
        </w:rPr>
      </w:pPr>
      <w:r w:rsidRPr="00C80238">
        <w:rPr>
          <w:rFonts w:ascii="Georgia" w:hAnsi="Georgia"/>
          <w:sz w:val="21"/>
          <w:szCs w:val="21"/>
        </w:rPr>
        <w:t>The rule still executes perfectl</w:t>
      </w:r>
      <w:r w:rsidR="001771AD">
        <w:rPr>
          <w:rFonts w:ascii="Georgia" w:hAnsi="Georgia"/>
          <w:sz w:val="21"/>
          <w:szCs w:val="21"/>
        </w:rPr>
        <w:t>y, but</w:t>
      </w:r>
      <w:r w:rsidRPr="00C80238">
        <w:rPr>
          <w:rFonts w:ascii="Georgia" w:hAnsi="Georgia"/>
          <w:sz w:val="21"/>
          <w:szCs w:val="21"/>
        </w:rPr>
        <w:t xml:space="preserve"> the contex</w:t>
      </w:r>
      <w:r w:rsidR="001771AD">
        <w:rPr>
          <w:rFonts w:ascii="Georgia" w:hAnsi="Georgia"/>
          <w:sz w:val="21"/>
          <w:szCs w:val="21"/>
        </w:rPr>
        <w:t>t</w:t>
      </w:r>
      <w:r w:rsidRPr="00C80238">
        <w:rPr>
          <w:rFonts w:ascii="Georgia" w:hAnsi="Georgia"/>
          <w:sz w:val="21"/>
          <w:szCs w:val="21"/>
        </w:rPr>
        <w:t xml:space="preserve"> has changed. And because the system rarely audits success, it confuses longevity with correctness. Reconfiguration does not begin by removing the rule.</w:t>
      </w:r>
    </w:p>
    <w:p w14:paraId="641BE86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begins by withdrawing unquestioned authority.</w:t>
      </w:r>
    </w:p>
    <w:p w14:paraId="1DAFD61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goal is not to silence urgency or eliminate responsiveness. It is to interrupt the assumption that urgency always deserves compliance. Until that assumption is examined, every attempt at change becomes another form of obedience, just pointed in a different direction.</w:t>
      </w:r>
    </w:p>
    <w:p w14:paraId="7DB60BC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shift happens when the system learns to ask a new question.</w:t>
      </w:r>
    </w:p>
    <w:p w14:paraId="4BEF753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“How do I stop doing this?”</w:t>
      </w:r>
    </w:p>
    <w:p w14:paraId="3C708C3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“Why can’t I relax?”</w:t>
      </w:r>
    </w:p>
    <w:p w14:paraId="44C097B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“What’s wrong with me?”</w:t>
      </w:r>
    </w:p>
    <w:p w14:paraId="404C5356" w14:textId="77777777" w:rsidR="00794A1B" w:rsidRDefault="00794A1B" w:rsidP="00C80238">
      <w:pPr>
        <w:spacing w:line="324" w:lineRule="auto"/>
        <w:rPr>
          <w:rFonts w:ascii="Georgia" w:hAnsi="Georgia"/>
          <w:sz w:val="21"/>
          <w:szCs w:val="21"/>
        </w:rPr>
      </w:pPr>
    </w:p>
    <w:p w14:paraId="2B881620" w14:textId="296C7189" w:rsidR="00C80238" w:rsidRPr="00C80238" w:rsidRDefault="00C80238" w:rsidP="00C80238">
      <w:pPr>
        <w:spacing w:line="324" w:lineRule="auto"/>
        <w:rPr>
          <w:rFonts w:ascii="Georgia" w:hAnsi="Georgia"/>
          <w:sz w:val="21"/>
          <w:szCs w:val="21"/>
        </w:rPr>
      </w:pPr>
      <w:r w:rsidRPr="00C80238">
        <w:rPr>
          <w:rFonts w:ascii="Georgia" w:hAnsi="Georgia"/>
          <w:sz w:val="21"/>
          <w:szCs w:val="21"/>
        </w:rPr>
        <w:t>But:</w:t>
      </w:r>
    </w:p>
    <w:p w14:paraId="1EC5A5A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is this rule trying to prevent?”</w:t>
      </w:r>
    </w:p>
    <w:p w14:paraId="1F703A2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is it protecting?”</w:t>
      </w:r>
    </w:p>
    <w:p w14:paraId="2F73BF23" w14:textId="143580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And </w:t>
      </w:r>
      <w:r w:rsidR="004A0FD5">
        <w:rPr>
          <w:rFonts w:ascii="Georgia" w:hAnsi="Georgia"/>
          <w:sz w:val="21"/>
          <w:szCs w:val="21"/>
        </w:rPr>
        <w:t>“D</w:t>
      </w:r>
      <w:r w:rsidRPr="00C80238">
        <w:rPr>
          <w:rFonts w:ascii="Georgia" w:hAnsi="Georgia"/>
          <w:sz w:val="21"/>
          <w:szCs w:val="21"/>
        </w:rPr>
        <w:t>oes it still require this level of control?”</w:t>
      </w:r>
    </w:p>
    <w:p w14:paraId="06787AC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Those questions don’t dismantle the system. They introduce discernment.</w:t>
      </w:r>
    </w:p>
    <w:p w14:paraId="570C098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the first time, urgency is no longer treated as truth. It becomes information. A signal pointing to a rule, rather than a command demanding completion. This is where choice begins to return. Not all at once. Not dramatically. But incrementally.</w:t>
      </w:r>
    </w:p>
    <w:p w14:paraId="03D7427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Margin appears before behavior changes.</w:t>
      </w:r>
    </w:p>
    <w:p w14:paraId="741D735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Presence returns before habits shift.</w:t>
      </w:r>
    </w:p>
    <w:p w14:paraId="28DEE5F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Authority moves slowly, one interruption at a time.</w:t>
      </w:r>
    </w:p>
    <w:p w14:paraId="0A28027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system doesn’t need to be broken, destroyed, or rebuilt from the ground up. It needs to be consulted.</w:t>
      </w:r>
    </w:p>
    <w:p w14:paraId="3BF3D77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consultation is the beginning of reconfiguration.</w:t>
      </w:r>
    </w:p>
    <w:p w14:paraId="149CCAB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7AD98C43" w14:textId="77777777" w:rsidR="00C80238" w:rsidRDefault="00C80238" w:rsidP="00C80238">
      <w:pPr>
        <w:pStyle w:val="Heading1"/>
        <w:spacing w:line="324" w:lineRule="auto"/>
        <w:rPr>
          <w:rFonts w:ascii="Georgia" w:hAnsi="Georgia"/>
        </w:rPr>
      </w:pPr>
    </w:p>
    <w:p w14:paraId="67F27861" w14:textId="77777777" w:rsidR="008A100A" w:rsidRPr="005437A1" w:rsidRDefault="00C80238" w:rsidP="008A100A">
      <w:pPr>
        <w:pStyle w:val="Heading2"/>
        <w:jc w:val="center"/>
        <w:rPr>
          <w:rFonts w:ascii="Georgia" w:hAnsi="Georgia"/>
          <w:sz w:val="24"/>
          <w:szCs w:val="24"/>
        </w:rPr>
      </w:pPr>
      <w:r w:rsidRPr="005437A1">
        <w:rPr>
          <w:rFonts w:ascii="Georgia" w:hAnsi="Georgia"/>
          <w:sz w:val="24"/>
          <w:szCs w:val="24"/>
        </w:rPr>
        <w:t>Chapter 1</w:t>
      </w:r>
      <w:r w:rsidR="00140610" w:rsidRPr="005437A1">
        <w:rPr>
          <w:rFonts w:ascii="Georgia" w:hAnsi="Georgia"/>
          <w:sz w:val="24"/>
          <w:szCs w:val="24"/>
        </w:rPr>
        <w:t>4</w:t>
      </w:r>
    </w:p>
    <w:p w14:paraId="03996C6A" w14:textId="32790646" w:rsidR="00C80238" w:rsidRPr="00C80238" w:rsidRDefault="007C221D" w:rsidP="008A100A">
      <w:pPr>
        <w:pStyle w:val="Heading1"/>
        <w:spacing w:line="324" w:lineRule="auto"/>
        <w:jc w:val="center"/>
        <w:rPr>
          <w:rFonts w:ascii="Georgia" w:hAnsi="Georgia"/>
        </w:rPr>
      </w:pPr>
      <w:bookmarkStart w:id="31" w:name="_Toc1356498948"/>
      <w:r w:rsidRPr="77341366">
        <w:rPr>
          <w:rFonts w:ascii="Georgia" w:hAnsi="Georgia"/>
        </w:rPr>
        <w:t>The Moment After Awareness</w:t>
      </w:r>
      <w:bookmarkEnd w:id="31"/>
    </w:p>
    <w:p w14:paraId="36515CAE" w14:textId="77777777" w:rsidR="00C80238" w:rsidRDefault="00C80238" w:rsidP="00C80238">
      <w:pPr>
        <w:spacing w:line="324" w:lineRule="auto"/>
        <w:rPr>
          <w:rFonts w:ascii="Georgia" w:hAnsi="Georgia"/>
          <w:sz w:val="21"/>
          <w:szCs w:val="21"/>
        </w:rPr>
      </w:pPr>
    </w:p>
    <w:p w14:paraId="19C0DE50" w14:textId="77777777" w:rsidR="00C80238" w:rsidRDefault="00C80238" w:rsidP="00C80238">
      <w:pPr>
        <w:spacing w:line="324" w:lineRule="auto"/>
        <w:rPr>
          <w:rFonts w:ascii="Georgia" w:hAnsi="Georgia"/>
          <w:sz w:val="21"/>
          <w:szCs w:val="21"/>
        </w:rPr>
      </w:pPr>
    </w:p>
    <w:p w14:paraId="2FE0C579" w14:textId="6A5D5633" w:rsidR="00C80238" w:rsidRPr="00C80238" w:rsidRDefault="00C80238" w:rsidP="00C80238">
      <w:pPr>
        <w:spacing w:line="324" w:lineRule="auto"/>
        <w:rPr>
          <w:rFonts w:ascii="Georgia" w:hAnsi="Georgia"/>
          <w:sz w:val="21"/>
          <w:szCs w:val="21"/>
        </w:rPr>
      </w:pPr>
      <w:r w:rsidRPr="00C80238">
        <w:rPr>
          <w:rFonts w:ascii="Georgia" w:hAnsi="Georgia"/>
          <w:sz w:val="21"/>
          <w:szCs w:val="21"/>
        </w:rPr>
        <w:t>There is a moment that comes after awareness.</w:t>
      </w:r>
    </w:p>
    <w:p w14:paraId="5D0477D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doesn’t arrive with clarity or relief. It doesn’t feel like progress. It often feels like standing in a quiet room after the noise stops, unsure of what to do next. The urgency hasn’t disappeared. The pressure hasn’t lifted. You haven’t changed anything yet.</w:t>
      </w:r>
    </w:p>
    <w:p w14:paraId="0F7563F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something has shifted.</w:t>
      </w:r>
    </w:p>
    <w:p w14:paraId="2589E3A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no longer trying to survive what you’re feeling.</w:t>
      </w:r>
    </w:p>
    <w:p w14:paraId="35EFA2D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You’re trying to understand it.</w:t>
      </w:r>
    </w:p>
    <w:p w14:paraId="4545C5E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difference matters more than it sounds.</w:t>
      </w:r>
    </w:p>
    <w:p w14:paraId="20C6F01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Up to this point, this book has been about seeing. Seeing pressure for what it is. Seeing urgency not as truth, but as a signal. Seeing the rules you never consciously chose, yet lived under faithfully for years. Awareness doesn’t fix those things. If anything, it can make them louder. Once you notice how often urgency fires, you start hearing it everywhere.</w:t>
      </w:r>
    </w:p>
    <w:p w14:paraId="0AF45CE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usually where people stop.</w:t>
      </w:r>
    </w:p>
    <w:p w14:paraId="5B9D8BA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assume that because nothing improved immediately, awareness failed. Or worse, that they failed at awareness. But that assumption comes from the same system that made urgency feel non-negotiable in the first place. A system that believes usefulness equals safety. That speed equals responsibility. That discomfort means something is wrong with you.</w:t>
      </w:r>
    </w:p>
    <w:p w14:paraId="4604195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the moment where the story could repeat.</w:t>
      </w:r>
    </w:p>
    <w:p w14:paraId="264C8F2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Or it could change.</w:t>
      </w:r>
    </w:p>
    <w:p w14:paraId="621D54C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comes next is not action. It’s not discipline. It’s not better habits or stronger boundaries. Before any of that is possible, something else has to happen.</w:t>
      </w:r>
    </w:p>
    <w:p w14:paraId="1A4AA00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have to stop treating yourself as the faulty component.</w:t>
      </w:r>
    </w:p>
    <w:p w14:paraId="3BE8F8F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security, when a system shows signs of instability, we don’t start ripping pieces out at random. We don’t assume the system is broken just because it’s under strain. We assess it. We look for exposure. We try to understand what conditions allowed pressure to land the way it did.</w:t>
      </w:r>
    </w:p>
    <w:p w14:paraId="73A3005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perform a vulnerability assessment.</w:t>
      </w:r>
    </w:p>
    <w:p w14:paraId="4F507AF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assign blame.</w:t>
      </w:r>
    </w:p>
    <w:p w14:paraId="5D8B527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prove failure.</w:t>
      </w:r>
    </w:p>
    <w:p w14:paraId="44E68FA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to understand risk.</w:t>
      </w:r>
    </w:p>
    <w:p w14:paraId="5C226C0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Human systems deserve the same respect.</w:t>
      </w:r>
    </w:p>
    <w:p w14:paraId="2F986C98" w14:textId="1DE04685"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Most people approach </w:t>
      </w:r>
      <w:r w:rsidR="003E7D4B">
        <w:rPr>
          <w:rFonts w:ascii="Georgia" w:hAnsi="Georgia"/>
          <w:sz w:val="21"/>
          <w:szCs w:val="21"/>
        </w:rPr>
        <w:t xml:space="preserve">overload </w:t>
      </w:r>
      <w:r w:rsidRPr="00C80238">
        <w:rPr>
          <w:rFonts w:ascii="Georgia" w:hAnsi="Georgia"/>
          <w:sz w:val="21"/>
          <w:szCs w:val="21"/>
        </w:rPr>
        <w:t xml:space="preserve">like an incident. Something went wrong. Something must be fixed. They skip the assessment phase entirely and go straight to containment and control. Rest harder. Say </w:t>
      </w:r>
      <w:r w:rsidR="002846D4">
        <w:rPr>
          <w:rFonts w:ascii="Georgia" w:hAnsi="Georgia"/>
          <w:sz w:val="21"/>
          <w:szCs w:val="21"/>
        </w:rPr>
        <w:t>“</w:t>
      </w:r>
      <w:r w:rsidRPr="002846D4">
        <w:rPr>
          <w:rFonts w:ascii="Georgia" w:hAnsi="Georgia"/>
          <w:i/>
          <w:iCs/>
          <w:sz w:val="21"/>
          <w:szCs w:val="21"/>
        </w:rPr>
        <w:t>no</w:t>
      </w:r>
      <w:r w:rsidR="002846D4">
        <w:rPr>
          <w:rFonts w:ascii="Georgia" w:hAnsi="Georgia"/>
          <w:sz w:val="21"/>
          <w:szCs w:val="21"/>
        </w:rPr>
        <w:t>”</w:t>
      </w:r>
      <w:r w:rsidRPr="00C80238">
        <w:rPr>
          <w:rFonts w:ascii="Georgia" w:hAnsi="Georgia"/>
          <w:sz w:val="21"/>
          <w:szCs w:val="21"/>
        </w:rPr>
        <w:t xml:space="preserve"> more. Optimize mornings. Reduce workload. Try again.</w:t>
      </w:r>
    </w:p>
    <w:p w14:paraId="058AC157" w14:textId="7F23415C" w:rsidR="00C80238" w:rsidRPr="00C80238" w:rsidRDefault="00C80238" w:rsidP="00C80238">
      <w:pPr>
        <w:spacing w:line="324" w:lineRule="auto"/>
        <w:rPr>
          <w:rFonts w:ascii="Georgia" w:hAnsi="Georgia"/>
          <w:sz w:val="21"/>
          <w:szCs w:val="21"/>
        </w:rPr>
      </w:pPr>
      <w:r w:rsidRPr="00C80238">
        <w:rPr>
          <w:rFonts w:ascii="Georgia" w:hAnsi="Georgia"/>
          <w:sz w:val="21"/>
          <w:szCs w:val="21"/>
        </w:rPr>
        <w:t>Sometimes that works</w:t>
      </w:r>
      <w:r w:rsidR="00347BA1">
        <w:rPr>
          <w:rFonts w:ascii="Georgia" w:hAnsi="Georgia"/>
          <w:sz w:val="21"/>
          <w:szCs w:val="21"/>
        </w:rPr>
        <w:t>. Temporarily.</w:t>
      </w:r>
      <w:r w:rsidRPr="00C80238">
        <w:rPr>
          <w:rFonts w:ascii="Georgia" w:hAnsi="Georgia"/>
          <w:sz w:val="21"/>
          <w:szCs w:val="21"/>
        </w:rPr>
        <w:t xml:space="preserve"> Often it doesn’t. Because the real exposure was never addressed.</w:t>
      </w:r>
    </w:p>
    <w:p w14:paraId="3727C9F9" w14:textId="7613C365"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This next part of the book is not about fixing your life. It’s about learning how to see where </w:t>
      </w:r>
      <w:r w:rsidR="00347BA1" w:rsidRPr="00C80238">
        <w:rPr>
          <w:rFonts w:ascii="Georgia" w:hAnsi="Georgia"/>
          <w:sz w:val="21"/>
          <w:szCs w:val="21"/>
        </w:rPr>
        <w:t>you are</w:t>
      </w:r>
      <w:r w:rsidRPr="00C80238">
        <w:rPr>
          <w:rFonts w:ascii="Georgia" w:hAnsi="Georgia"/>
          <w:sz w:val="21"/>
          <w:szCs w:val="21"/>
        </w:rPr>
        <w:t xml:space="preserve"> already exposed, why those exposures formed, and which of them still need to exist. </w:t>
      </w:r>
      <w:r w:rsidR="00AF6971" w:rsidRPr="00C80238">
        <w:rPr>
          <w:rFonts w:ascii="Georgia" w:hAnsi="Georgia"/>
          <w:sz w:val="21"/>
          <w:szCs w:val="21"/>
        </w:rPr>
        <w:t>It is</w:t>
      </w:r>
      <w:r w:rsidRPr="00C80238">
        <w:rPr>
          <w:rFonts w:ascii="Georgia" w:hAnsi="Georgia"/>
          <w:sz w:val="21"/>
          <w:szCs w:val="21"/>
        </w:rPr>
        <w:t xml:space="preserve"> about understanding your internal configuration the way you would any system you care about protecting.</w:t>
      </w:r>
    </w:p>
    <w:p w14:paraId="0C7C251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everything that feels heavy is dangerous.</w:t>
      </w:r>
    </w:p>
    <w:p w14:paraId="11A859D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everything that hurts needs to be removed.</w:t>
      </w:r>
    </w:p>
    <w:p w14:paraId="028C8A6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not every rule that once kept you safe should still have authority.</w:t>
      </w:r>
    </w:p>
    <w:p w14:paraId="64A6EC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Before you decide what needs to change, you need to understand what you’re actually carrying.</w:t>
      </w:r>
    </w:p>
    <w:p w14:paraId="72CC15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requires a different posture than urgency allows.</w:t>
      </w:r>
    </w:p>
    <w:p w14:paraId="1A641A1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 posture of inspection instead of reaction.</w:t>
      </w:r>
    </w:p>
    <w:p w14:paraId="0D49CA0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Curiosity instead of correction.</w:t>
      </w:r>
    </w:p>
    <w:p w14:paraId="62D8816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Assessment instead of self-judgment.</w:t>
      </w:r>
    </w:p>
    <w:p w14:paraId="26E926D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where the work becomes quieter. Slower. More honest.</w:t>
      </w:r>
    </w:p>
    <w:p w14:paraId="5984829D" w14:textId="4E30DB77" w:rsidR="00C80238" w:rsidRPr="00C80238" w:rsidRDefault="00775AEB" w:rsidP="00C80238">
      <w:pPr>
        <w:spacing w:line="324" w:lineRule="auto"/>
        <w:rPr>
          <w:rFonts w:ascii="Georgia" w:hAnsi="Georgia"/>
          <w:sz w:val="21"/>
          <w:szCs w:val="21"/>
        </w:rPr>
      </w:pPr>
      <w:r>
        <w:rPr>
          <w:rFonts w:ascii="Georgia" w:hAnsi="Georgia"/>
          <w:sz w:val="21"/>
          <w:szCs w:val="21"/>
        </w:rPr>
        <w:t>T</w:t>
      </w:r>
      <w:r w:rsidR="00C80238" w:rsidRPr="00C80238">
        <w:rPr>
          <w:rFonts w:ascii="Georgia" w:hAnsi="Georgia"/>
          <w:sz w:val="21"/>
          <w:szCs w:val="21"/>
        </w:rPr>
        <w:t xml:space="preserve">he goal is not to become less affected by pressure. It’s to become more discerning about what pressure is allowed to reach. To notice where your baseline has drifted without your consent. To see which internal rules act like open doors and which ones act like safeguards. To recognize the patterns that </w:t>
      </w:r>
      <w:r>
        <w:rPr>
          <w:rFonts w:ascii="Georgia" w:hAnsi="Georgia"/>
          <w:sz w:val="21"/>
          <w:szCs w:val="21"/>
        </w:rPr>
        <w:t>consistently</w:t>
      </w:r>
      <w:r w:rsidR="00C80238" w:rsidRPr="00C80238">
        <w:rPr>
          <w:rFonts w:ascii="Georgia" w:hAnsi="Georgia"/>
          <w:sz w:val="21"/>
          <w:szCs w:val="21"/>
        </w:rPr>
        <w:t xml:space="preserve"> compromise you, even when nothing looks obviously wrong.</w:t>
      </w:r>
    </w:p>
    <w:p w14:paraId="4B939FD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need to change everything.</w:t>
      </w:r>
    </w:p>
    <w:p w14:paraId="79670C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need to change quickly.</w:t>
      </w:r>
    </w:p>
    <w:p w14:paraId="0157D38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even need to know yet what should change.</w:t>
      </w:r>
    </w:p>
    <w:p w14:paraId="215AEF6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just need to be willing to assess yourself the way you would any system worth protecting.</w:t>
      </w:r>
    </w:p>
    <w:p w14:paraId="38A045C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as a problem to solve.</w:t>
      </w:r>
    </w:p>
    <w:p w14:paraId="77A28B9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as a system that has been running under conditions it was never designed to endure indefinitely.</w:t>
      </w:r>
    </w:p>
    <w:p w14:paraId="31D23EB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where that assessment begins.</w:t>
      </w:r>
    </w:p>
    <w:p w14:paraId="3A2341DA" w14:textId="55511F75"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5BF53926" w14:textId="77777777" w:rsidR="00C80238" w:rsidRDefault="00C80238" w:rsidP="00C80238">
      <w:pPr>
        <w:pStyle w:val="Heading1"/>
        <w:spacing w:line="324" w:lineRule="auto"/>
        <w:rPr>
          <w:rFonts w:ascii="Georgia" w:hAnsi="Georgia"/>
        </w:rPr>
      </w:pPr>
    </w:p>
    <w:p w14:paraId="27F10DFA" w14:textId="77777777" w:rsidR="008A100A" w:rsidRPr="005437A1" w:rsidRDefault="00C80238" w:rsidP="008A100A">
      <w:pPr>
        <w:pStyle w:val="Heading2"/>
        <w:jc w:val="center"/>
        <w:rPr>
          <w:rFonts w:ascii="Georgia" w:hAnsi="Georgia"/>
          <w:sz w:val="24"/>
          <w:szCs w:val="24"/>
        </w:rPr>
      </w:pPr>
      <w:r w:rsidRPr="005437A1">
        <w:rPr>
          <w:rFonts w:ascii="Georgia" w:hAnsi="Georgia"/>
          <w:sz w:val="24"/>
          <w:szCs w:val="24"/>
        </w:rPr>
        <w:t>Chapter 1</w:t>
      </w:r>
      <w:r w:rsidR="00140610" w:rsidRPr="005437A1">
        <w:rPr>
          <w:rFonts w:ascii="Georgia" w:hAnsi="Georgia"/>
          <w:sz w:val="24"/>
          <w:szCs w:val="24"/>
        </w:rPr>
        <w:t>5</w:t>
      </w:r>
    </w:p>
    <w:p w14:paraId="555A722C" w14:textId="60012B90" w:rsidR="00C80238" w:rsidRPr="00C80238" w:rsidRDefault="00C80238" w:rsidP="008A100A">
      <w:pPr>
        <w:pStyle w:val="Heading1"/>
        <w:spacing w:line="324" w:lineRule="auto"/>
        <w:jc w:val="center"/>
        <w:rPr>
          <w:rFonts w:ascii="Georgia" w:hAnsi="Georgia"/>
        </w:rPr>
      </w:pPr>
      <w:bookmarkStart w:id="32" w:name="_Toc2009254401"/>
      <w:r w:rsidRPr="77341366">
        <w:rPr>
          <w:rFonts w:ascii="Georgia" w:hAnsi="Georgia"/>
        </w:rPr>
        <w:t>What You</w:t>
      </w:r>
      <w:r w:rsidR="007C221D" w:rsidRPr="77341366">
        <w:rPr>
          <w:rFonts w:ascii="Georgia" w:hAnsi="Georgia"/>
        </w:rPr>
        <w:t>’</w:t>
      </w:r>
      <w:r w:rsidRPr="77341366">
        <w:rPr>
          <w:rFonts w:ascii="Georgia" w:hAnsi="Georgia"/>
        </w:rPr>
        <w:t>re Actually Exposed To</w:t>
      </w:r>
      <w:bookmarkEnd w:id="32"/>
    </w:p>
    <w:p w14:paraId="77D50398" w14:textId="77777777" w:rsidR="00C80238" w:rsidRDefault="00C80238" w:rsidP="00C80238">
      <w:pPr>
        <w:spacing w:line="324" w:lineRule="auto"/>
        <w:rPr>
          <w:rFonts w:ascii="Georgia" w:hAnsi="Georgia"/>
          <w:sz w:val="21"/>
          <w:szCs w:val="21"/>
        </w:rPr>
      </w:pPr>
    </w:p>
    <w:p w14:paraId="593FD378" w14:textId="77777777" w:rsidR="00C80238" w:rsidRDefault="00C80238" w:rsidP="00C80238">
      <w:pPr>
        <w:spacing w:line="324" w:lineRule="auto"/>
        <w:rPr>
          <w:rFonts w:ascii="Georgia" w:hAnsi="Georgia"/>
          <w:sz w:val="21"/>
          <w:szCs w:val="21"/>
        </w:rPr>
      </w:pPr>
    </w:p>
    <w:p w14:paraId="09DAF5C1" w14:textId="3181A470"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Some people aren’t only </w:t>
      </w:r>
      <w:r w:rsidR="00CC4CA8" w:rsidRPr="00C80238">
        <w:rPr>
          <w:rFonts w:ascii="Georgia" w:hAnsi="Georgia"/>
          <w:sz w:val="21"/>
          <w:szCs w:val="21"/>
        </w:rPr>
        <w:t>overloaded;</w:t>
      </w:r>
      <w:r w:rsidRPr="00C80238">
        <w:rPr>
          <w:rFonts w:ascii="Georgia" w:hAnsi="Georgia"/>
          <w:sz w:val="21"/>
          <w:szCs w:val="21"/>
        </w:rPr>
        <w:t xml:space="preserve"> they are often over-reachable.</w:t>
      </w:r>
    </w:p>
    <w:p w14:paraId="3012929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distinction changes how pressure is understood and processed.</w:t>
      </w:r>
    </w:p>
    <w:p w14:paraId="538E0AB6" w14:textId="558E237E" w:rsidR="00C80238" w:rsidRPr="00C80238" w:rsidRDefault="00C80238" w:rsidP="00C80238">
      <w:pPr>
        <w:spacing w:line="324" w:lineRule="auto"/>
        <w:rPr>
          <w:rFonts w:ascii="Georgia" w:hAnsi="Georgia"/>
          <w:sz w:val="21"/>
          <w:szCs w:val="21"/>
        </w:rPr>
      </w:pPr>
      <w:r w:rsidRPr="00C80238">
        <w:rPr>
          <w:rFonts w:ascii="Georgia" w:hAnsi="Georgia"/>
          <w:sz w:val="21"/>
          <w:szCs w:val="21"/>
        </w:rPr>
        <w:t>Overload implies it’s only a volume issue. Too much work. Too many inputs. While this might be accurate, it might not tell the whole story. Over-reachability implies exposure. It means the system is always open, always listening, always available for interruption. It means there are openings that you allow to bypass your identity, your sense of belonging, your worth, and your feeling of safety and security. Being over-reachable bypasses natural security barriers that tell us how to manage problems under stress.</w:t>
      </w:r>
    </w:p>
    <w:p w14:paraId="0B3DC4E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 over-reachable system doesn’t get overwhelmed because it’s doing too much. It gets overwhelmed because it never gets to decide what matters right now. Everything arrives with equal authority. The system has no ability to sort and categorize, to prioritize and work through anything with any semblance of order.</w:t>
      </w:r>
    </w:p>
    <w:p w14:paraId="5BB6C0A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Messages, requests, notifications, emails, concerns, imagined outcomes, half-formed obligations, perception of others. They all penetrate immediately. There is no buffer. No gate. No bottleneck to slow the impact. No mental pause that allows your brain to process. No delay that would allow judgment and choice an option.</w:t>
      </w:r>
    </w:p>
    <w:p w14:paraId="0D08D8F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Over time, reachability becomes reflexive. An automated process.</w:t>
      </w:r>
    </w:p>
    <w:p w14:paraId="2778A54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decide to respond. You react.</w:t>
      </w:r>
    </w:p>
    <w:p w14:paraId="5A6A0A1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weigh importance or consequences. You feel urgency.</w:t>
      </w:r>
    </w:p>
    <w:p w14:paraId="3112A22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choose engagement. Engagement chooses you.</w:t>
      </w:r>
    </w:p>
    <w:p w14:paraId="32E44F32" w14:textId="211242B2"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When you lose the choice of response, your brain is being bombarded by switching between thought streams consistently. </w:t>
      </w:r>
      <w:r w:rsidR="00357DBB">
        <w:rPr>
          <w:rFonts w:ascii="Georgia" w:hAnsi="Georgia"/>
          <w:sz w:val="21"/>
          <w:szCs w:val="21"/>
        </w:rPr>
        <w:t xml:space="preserve">This is known as </w:t>
      </w:r>
      <w:r w:rsidRPr="00C80238">
        <w:rPr>
          <w:rFonts w:ascii="Georgia" w:hAnsi="Georgia"/>
          <w:sz w:val="21"/>
          <w:szCs w:val="21"/>
        </w:rPr>
        <w:t>context switching, which is similar to having multiple applications open at the same time and jumping between them. Research shows that interruption and context switching does not simply “pause” one task to resume another. When your attention is</w:t>
      </w:r>
      <w:r w:rsidR="006A1DF8">
        <w:rPr>
          <w:rFonts w:ascii="Georgia" w:hAnsi="Georgia"/>
          <w:sz w:val="21"/>
          <w:szCs w:val="21"/>
        </w:rPr>
        <w:t xml:space="preserve"> </w:t>
      </w:r>
      <w:r w:rsidRPr="00C80238">
        <w:rPr>
          <w:rFonts w:ascii="Georgia" w:hAnsi="Georgia"/>
          <w:sz w:val="21"/>
          <w:szCs w:val="21"/>
        </w:rPr>
        <w:t>pulled away from one problem, parts of that thought process stay behind. Part of your mind stays attached to what you are shifting from, even after you think your attention has moved on. You are creating a split-state in your mind where you are present, but not wholly present.</w:t>
      </w:r>
    </w:p>
    <w:p w14:paraId="7BBF0980" w14:textId="0AB5C11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Studies show that even brief interruptions increase error rates, slow decision making, and degrades our ability to make judgement calls in the moment. Not because the work is harder or the tasks are more complex - But because each system must repeatedly reset your focus and rebuild your understanding. Each time you reset and rebuild you draw from the same finite energy you have to complete the days work. The cost </w:t>
      </w:r>
      <w:r w:rsidR="00F226AB">
        <w:rPr>
          <w:rFonts w:ascii="Georgia" w:hAnsi="Georgia"/>
          <w:sz w:val="21"/>
          <w:szCs w:val="21"/>
        </w:rPr>
        <w:t>o</w:t>
      </w:r>
      <w:r w:rsidRPr="00C80238">
        <w:rPr>
          <w:rFonts w:ascii="Georgia" w:hAnsi="Georgia"/>
          <w:sz w:val="21"/>
          <w:szCs w:val="21"/>
        </w:rPr>
        <w:t>f this is not felt as effort. It does not feel net-positive.</w:t>
      </w:r>
    </w:p>
    <w:p w14:paraId="6ADC799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feels like pressure.</w:t>
      </w:r>
    </w:p>
    <w:p w14:paraId="2732A7D9" w14:textId="64FC9B18" w:rsidR="00C80238" w:rsidRPr="00C80238" w:rsidRDefault="00C80238" w:rsidP="00C80238">
      <w:pPr>
        <w:spacing w:line="324" w:lineRule="auto"/>
        <w:rPr>
          <w:rFonts w:ascii="Georgia" w:hAnsi="Georgia"/>
          <w:sz w:val="21"/>
          <w:szCs w:val="21"/>
        </w:rPr>
      </w:pPr>
      <w:r w:rsidRPr="00C80238">
        <w:rPr>
          <w:rFonts w:ascii="Georgia" w:hAnsi="Georgia"/>
          <w:sz w:val="21"/>
          <w:szCs w:val="21"/>
        </w:rPr>
        <w:t>When interruptions are frequent, recovery never completes. The system operates in a near constant state of partial attention. Decisions are made with less information and less clarity. Priorities become unclear and out of order. Everything feels equally important because nothing has been fully processed. This is how urgency replaces discernment. This is how urgency steals your voice and your choice.</w:t>
      </w:r>
    </w:p>
    <w:p w14:paraId="5D5DF6A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matters most in this scenario are the how these effects can compound. Your brain is a very adaptive muscle and it attempts to become more reactive to fix the problem. Over time, attention fragmentation becomes the default operating mode. The system stops expecting continuity and stops protecting it. It’s lost its baseline configuration. It no longer is being ran from a position of power and confidence.</w:t>
      </w:r>
    </w:p>
    <w:p w14:paraId="78CBBE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At this point, reachability is no longer a behavior. It become a default condition.</w:t>
      </w:r>
    </w:p>
    <w:p w14:paraId="3B4510B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Over-reachability often masquerades as professionalism, generosity, or competence. Being responsive starts to feel like being responsible. You become unable to see the difference. Being available feels like being reliable. How can those things be bad?</w:t>
      </w:r>
    </w:p>
    <w:p w14:paraId="639E388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Reliability without boundaries turns into exposure.</w:t>
      </w:r>
    </w:p>
    <w:p w14:paraId="47EB9844" w14:textId="7D32C80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When everything can reach you, nothing can wait. And when nothing can wait, urgency becomes the default mode of operation. This is where exhaustion accelerates. Not because each interruption is severe, but because each one pulls the system out of coherence. The cost isn’t the interruption itself, </w:t>
      </w:r>
      <w:r w:rsidR="00F87000">
        <w:rPr>
          <w:rFonts w:ascii="Georgia" w:hAnsi="Georgia"/>
          <w:sz w:val="21"/>
          <w:szCs w:val="21"/>
        </w:rPr>
        <w:t>i</w:t>
      </w:r>
      <w:r w:rsidRPr="00C80238">
        <w:rPr>
          <w:rFonts w:ascii="Georgia" w:hAnsi="Georgia"/>
          <w:sz w:val="21"/>
          <w:szCs w:val="21"/>
        </w:rPr>
        <w:t>t’s the recovery that never fully occurs before the next one arrives.</w:t>
      </w:r>
    </w:p>
    <w:p w14:paraId="343D40E5" w14:textId="1CCC79E4"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Over-reachable systems operate without latency. There is no delay between what your brain perceives as an immediate need and something that should </w:t>
      </w:r>
      <w:bookmarkStart w:id="33" w:name="_Int_GvsQeHRZ"/>
      <w:r w:rsidRPr="00C80238">
        <w:rPr>
          <w:rFonts w:ascii="Georgia" w:hAnsi="Georgia"/>
          <w:sz w:val="21"/>
          <w:szCs w:val="21"/>
        </w:rPr>
        <w:t>be shelved</w:t>
      </w:r>
      <w:bookmarkEnd w:id="33"/>
      <w:r w:rsidRPr="00C80238">
        <w:rPr>
          <w:rFonts w:ascii="Georgia" w:hAnsi="Georgia"/>
          <w:sz w:val="21"/>
          <w:szCs w:val="21"/>
        </w:rPr>
        <w:t xml:space="preserve"> for later. Latency is not laziness. It is the space where interpretation happens. Without it, reaction replaces choice. You stop becoming aware of your automation, bypassing options by overpowering </w:t>
      </w:r>
      <w:r w:rsidR="00F226AB">
        <w:rPr>
          <w:rFonts w:ascii="Georgia" w:hAnsi="Georgia"/>
          <w:sz w:val="21"/>
          <w:szCs w:val="21"/>
        </w:rPr>
        <w:t>them</w:t>
      </w:r>
      <w:r w:rsidRPr="00C80238">
        <w:rPr>
          <w:rFonts w:ascii="Georgia" w:hAnsi="Georgia"/>
          <w:sz w:val="21"/>
          <w:szCs w:val="21"/>
        </w:rPr>
        <w:t xml:space="preserve"> with speed.</w:t>
      </w:r>
    </w:p>
    <w:p w14:paraId="2CEF630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 system that is always reachable cannot protect its own judgment. And judgment is what keeps pressure from becoming corrosive.</w:t>
      </w:r>
    </w:p>
    <w:p w14:paraId="76B6516A" w14:textId="638D872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Judgement cannot </w:t>
      </w:r>
      <w:bookmarkStart w:id="34" w:name="_Int_27VZrQPb"/>
      <w:r w:rsidRPr="00C80238">
        <w:rPr>
          <w:rFonts w:ascii="Georgia" w:hAnsi="Georgia"/>
          <w:sz w:val="21"/>
          <w:szCs w:val="21"/>
        </w:rPr>
        <w:t>be protected</w:t>
      </w:r>
      <w:bookmarkEnd w:id="34"/>
      <w:r w:rsidRPr="00C80238">
        <w:rPr>
          <w:rFonts w:ascii="Georgia" w:hAnsi="Georgia"/>
          <w:sz w:val="21"/>
          <w:szCs w:val="21"/>
        </w:rPr>
        <w:t xml:space="preserve"> by effort. It </w:t>
      </w:r>
      <w:bookmarkStart w:id="35" w:name="_Int_TQCo6Mh8"/>
      <w:r w:rsidRPr="00C80238">
        <w:rPr>
          <w:rFonts w:ascii="Georgia" w:hAnsi="Georgia"/>
          <w:sz w:val="21"/>
          <w:szCs w:val="21"/>
        </w:rPr>
        <w:t>has to</w:t>
      </w:r>
      <w:bookmarkEnd w:id="35"/>
      <w:r w:rsidRPr="00C80238">
        <w:rPr>
          <w:rFonts w:ascii="Georgia" w:hAnsi="Georgia"/>
          <w:sz w:val="21"/>
          <w:szCs w:val="21"/>
        </w:rPr>
        <w:t xml:space="preserve"> be protected by design and on purpose.</w:t>
      </w:r>
    </w:p>
    <w:p w14:paraId="4B5E3BD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288797DA" w14:textId="77777777" w:rsidR="00C80238" w:rsidRDefault="00C80238" w:rsidP="00C80238">
      <w:pPr>
        <w:pStyle w:val="Heading1"/>
        <w:spacing w:line="324" w:lineRule="auto"/>
        <w:rPr>
          <w:rFonts w:ascii="Georgia" w:hAnsi="Georgia"/>
        </w:rPr>
      </w:pPr>
    </w:p>
    <w:p w14:paraId="3A3E0DCD" w14:textId="77777777" w:rsidR="00EA7966" w:rsidRPr="005437A1" w:rsidRDefault="00C80238" w:rsidP="00EA7966">
      <w:pPr>
        <w:pStyle w:val="Heading2"/>
        <w:jc w:val="center"/>
        <w:rPr>
          <w:rFonts w:ascii="Georgia" w:hAnsi="Georgia"/>
          <w:sz w:val="24"/>
          <w:szCs w:val="24"/>
        </w:rPr>
      </w:pPr>
      <w:r w:rsidRPr="005437A1">
        <w:rPr>
          <w:rFonts w:ascii="Georgia" w:hAnsi="Georgia"/>
          <w:sz w:val="24"/>
          <w:szCs w:val="24"/>
        </w:rPr>
        <w:t>Chapter 1</w:t>
      </w:r>
      <w:r w:rsidR="00140610" w:rsidRPr="005437A1">
        <w:rPr>
          <w:rFonts w:ascii="Georgia" w:hAnsi="Georgia"/>
          <w:sz w:val="24"/>
          <w:szCs w:val="24"/>
        </w:rPr>
        <w:t>6</w:t>
      </w:r>
    </w:p>
    <w:p w14:paraId="792B0D0F" w14:textId="296246AC" w:rsidR="00C80238" w:rsidRPr="00C80238" w:rsidRDefault="00C80238" w:rsidP="00EA7966">
      <w:pPr>
        <w:pStyle w:val="Heading1"/>
        <w:spacing w:line="324" w:lineRule="auto"/>
        <w:jc w:val="center"/>
        <w:rPr>
          <w:rFonts w:ascii="Georgia" w:hAnsi="Georgia"/>
        </w:rPr>
      </w:pPr>
      <w:bookmarkStart w:id="36" w:name="_Toc1190723608"/>
      <w:r w:rsidRPr="77341366">
        <w:rPr>
          <w:rFonts w:ascii="Georgia" w:hAnsi="Georgia"/>
        </w:rPr>
        <w:t>When Your Baseline Quietly Changed</w:t>
      </w:r>
      <w:bookmarkEnd w:id="36"/>
    </w:p>
    <w:p w14:paraId="4DCB2A0B" w14:textId="77777777" w:rsidR="00C80238" w:rsidRDefault="00C80238" w:rsidP="00C80238">
      <w:pPr>
        <w:spacing w:line="324" w:lineRule="auto"/>
        <w:rPr>
          <w:rFonts w:ascii="Georgia" w:hAnsi="Georgia"/>
          <w:sz w:val="21"/>
          <w:szCs w:val="21"/>
        </w:rPr>
      </w:pPr>
    </w:p>
    <w:p w14:paraId="00243128" w14:textId="77777777" w:rsidR="00C80238" w:rsidRDefault="00C80238" w:rsidP="00C80238">
      <w:pPr>
        <w:spacing w:line="324" w:lineRule="auto"/>
        <w:rPr>
          <w:rFonts w:ascii="Georgia" w:hAnsi="Georgia"/>
          <w:sz w:val="21"/>
          <w:szCs w:val="21"/>
        </w:rPr>
      </w:pPr>
    </w:p>
    <w:p w14:paraId="03A0E3C0" w14:textId="0618CAAE" w:rsidR="00C80238" w:rsidRPr="00C80238" w:rsidRDefault="00C80238" w:rsidP="00C80238">
      <w:pPr>
        <w:spacing w:line="324" w:lineRule="auto"/>
        <w:rPr>
          <w:rFonts w:ascii="Georgia" w:hAnsi="Georgia"/>
          <w:sz w:val="21"/>
          <w:szCs w:val="21"/>
        </w:rPr>
      </w:pPr>
      <w:r w:rsidRPr="00C80238">
        <w:rPr>
          <w:rFonts w:ascii="Georgia" w:hAnsi="Georgia"/>
          <w:sz w:val="21"/>
          <w:szCs w:val="21"/>
        </w:rPr>
        <w:t>Baselines don’t collapse. They do not implode spontaneously. They do not get re-written quarterly. They also don’t get audited.</w:t>
      </w:r>
    </w:p>
    <w:p w14:paraId="4E4DF46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drift.</w:t>
      </w:r>
    </w:p>
    <w:p w14:paraId="1FA6AB81" w14:textId="4F232C69" w:rsidR="00C80238" w:rsidRPr="00C80238" w:rsidRDefault="00FD52D7" w:rsidP="00C80238">
      <w:pPr>
        <w:spacing w:line="324" w:lineRule="auto"/>
        <w:rPr>
          <w:rFonts w:ascii="Georgia" w:hAnsi="Georgia"/>
          <w:sz w:val="21"/>
          <w:szCs w:val="21"/>
        </w:rPr>
      </w:pPr>
      <w:r>
        <w:rPr>
          <w:rFonts w:ascii="Georgia" w:hAnsi="Georgia"/>
          <w:sz w:val="21"/>
          <w:szCs w:val="21"/>
        </w:rPr>
        <w:t>I</w:t>
      </w:r>
      <w:r w:rsidR="00C80238" w:rsidRPr="00C80238">
        <w:rPr>
          <w:rFonts w:ascii="Georgia" w:hAnsi="Georgia"/>
          <w:sz w:val="21"/>
          <w:szCs w:val="21"/>
        </w:rPr>
        <w:t>t does not happen quickly and it</w:t>
      </w:r>
      <w:r>
        <w:rPr>
          <w:rFonts w:ascii="Georgia" w:hAnsi="Georgia"/>
          <w:sz w:val="21"/>
          <w:szCs w:val="21"/>
        </w:rPr>
        <w:t xml:space="preserve"> i</w:t>
      </w:r>
      <w:r w:rsidR="00C80238" w:rsidRPr="00C80238">
        <w:rPr>
          <w:rFonts w:ascii="Georgia" w:hAnsi="Georgia"/>
          <w:sz w:val="21"/>
          <w:szCs w:val="21"/>
        </w:rPr>
        <w:t>s not dramatic. There is no clear shift or breaking point. No obvious failure. No moment that announces itself as the beginning of exhaustion. What happens instead is slower and harder to detect. Conditions shift, and the system adapts. Then it adapts again. And again. You probably don’t notice at all.</w:t>
      </w:r>
    </w:p>
    <w:p w14:paraId="580E264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once felt unsustainable slowly becomes normal. Long hours stop feeling temporary. Constant alertness becomes default. Mental fatigue becomes personality.</w:t>
      </w:r>
    </w:p>
    <w:p w14:paraId="31DFC817" w14:textId="1E4BA8C2"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At first, these changes register. You notice them. You tell yourself it’s just for now. Just for this season. Just until things stabilize. Just until you get past this one </w:t>
      </w:r>
      <w:r w:rsidR="000F27C8">
        <w:rPr>
          <w:rFonts w:ascii="Georgia" w:hAnsi="Georgia"/>
          <w:sz w:val="21"/>
          <w:szCs w:val="21"/>
        </w:rPr>
        <w:t>milestone</w:t>
      </w:r>
      <w:r w:rsidRPr="00C80238">
        <w:rPr>
          <w:rFonts w:ascii="Georgia" w:hAnsi="Georgia"/>
          <w:sz w:val="21"/>
          <w:szCs w:val="21"/>
        </w:rPr>
        <w:t>. There is usually a reason that makes sense at the time. A goal. A threat. A responsibility that feels non-negotiable.</w:t>
      </w:r>
    </w:p>
    <w:p w14:paraId="710BE0B6" w14:textId="63CC0EB8" w:rsidR="00C80238" w:rsidRPr="00C80238" w:rsidRDefault="00C80238" w:rsidP="00C80238">
      <w:pPr>
        <w:spacing w:line="324" w:lineRule="auto"/>
        <w:rPr>
          <w:rFonts w:ascii="Georgia" w:hAnsi="Georgia"/>
          <w:sz w:val="21"/>
          <w:szCs w:val="21"/>
        </w:rPr>
      </w:pPr>
      <w:r w:rsidRPr="00C80238">
        <w:rPr>
          <w:rFonts w:ascii="Georgia" w:hAnsi="Georgia"/>
          <w:sz w:val="21"/>
          <w:szCs w:val="21"/>
        </w:rPr>
        <w:t>And because the pressure feels meaningful, you endure it</w:t>
      </w:r>
      <w:r w:rsidR="00BD72C7">
        <w:rPr>
          <w:rFonts w:ascii="Georgia" w:hAnsi="Georgia"/>
          <w:sz w:val="21"/>
          <w:szCs w:val="21"/>
        </w:rPr>
        <w:t>. O</w:t>
      </w:r>
      <w:r w:rsidRPr="00C80238">
        <w:rPr>
          <w:rFonts w:ascii="Georgia" w:hAnsi="Georgia"/>
          <w:sz w:val="21"/>
          <w:szCs w:val="21"/>
        </w:rPr>
        <w:t>ver and over.</w:t>
      </w:r>
    </w:p>
    <w:p w14:paraId="6FB8957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breaks loudly enough to demand attention, so the system adapts and calls it resilience.</w:t>
      </w:r>
    </w:p>
    <w:p w14:paraId="174AA6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how baselines change without being chosen.</w:t>
      </w:r>
    </w:p>
    <w:p w14:paraId="25E49BEF" w14:textId="7A9B583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Most people don’t remember choosing the baseline </w:t>
      </w:r>
      <w:r w:rsidR="00F96C1E">
        <w:rPr>
          <w:rFonts w:ascii="Georgia" w:hAnsi="Georgia"/>
          <w:sz w:val="21"/>
          <w:szCs w:val="21"/>
        </w:rPr>
        <w:t>we are</w:t>
      </w:r>
      <w:r w:rsidRPr="00C80238">
        <w:rPr>
          <w:rFonts w:ascii="Georgia" w:hAnsi="Georgia"/>
          <w:sz w:val="21"/>
          <w:szCs w:val="21"/>
        </w:rPr>
        <w:t xml:space="preserve"> living under. </w:t>
      </w:r>
      <w:r w:rsidR="00F96C1E">
        <w:rPr>
          <w:rFonts w:ascii="Georgia" w:hAnsi="Georgia"/>
          <w:sz w:val="21"/>
          <w:szCs w:val="21"/>
        </w:rPr>
        <w:t>We</w:t>
      </w:r>
      <w:r w:rsidRPr="00C80238">
        <w:rPr>
          <w:rFonts w:ascii="Georgia" w:hAnsi="Georgia"/>
          <w:sz w:val="21"/>
          <w:szCs w:val="21"/>
        </w:rPr>
        <w:t xml:space="preserve"> just remember surviving something. </w:t>
      </w:r>
      <w:r w:rsidR="00F96C1E">
        <w:rPr>
          <w:rFonts w:ascii="Georgia" w:hAnsi="Georgia"/>
          <w:sz w:val="21"/>
          <w:szCs w:val="21"/>
        </w:rPr>
        <w:t>We</w:t>
      </w:r>
      <w:r w:rsidRPr="00C80238">
        <w:rPr>
          <w:rFonts w:ascii="Georgia" w:hAnsi="Georgia"/>
          <w:sz w:val="21"/>
          <w:szCs w:val="21"/>
        </w:rPr>
        <w:t xml:space="preserve"> survive an event and it builds the illusion of necessary change. This change often </w:t>
      </w:r>
      <w:bookmarkStart w:id="37" w:name="_Int_aOnXCSeA"/>
      <w:r w:rsidRPr="00C80238">
        <w:rPr>
          <w:rFonts w:ascii="Georgia" w:hAnsi="Georgia"/>
          <w:sz w:val="21"/>
          <w:szCs w:val="21"/>
        </w:rPr>
        <w:t>gets brushed</w:t>
      </w:r>
      <w:bookmarkEnd w:id="37"/>
      <w:r w:rsidRPr="00C80238">
        <w:rPr>
          <w:rFonts w:ascii="Georgia" w:hAnsi="Georgia"/>
          <w:sz w:val="21"/>
          <w:szCs w:val="21"/>
        </w:rPr>
        <w:t xml:space="preserve"> aside as necessary and temporary.</w:t>
      </w:r>
    </w:p>
    <w:p w14:paraId="4E3EED73" w14:textId="6AFE4C41" w:rsidR="00C80238" w:rsidRPr="00C80238" w:rsidRDefault="00D857AE" w:rsidP="00C80238">
      <w:pPr>
        <w:spacing w:line="324" w:lineRule="auto"/>
        <w:rPr>
          <w:rFonts w:ascii="Georgia" w:hAnsi="Georgia"/>
          <w:sz w:val="21"/>
          <w:szCs w:val="21"/>
        </w:rPr>
      </w:pPr>
      <w:r>
        <w:rPr>
          <w:rFonts w:ascii="Georgia" w:hAnsi="Georgia"/>
          <w:sz w:val="21"/>
          <w:szCs w:val="21"/>
        </w:rPr>
        <w:t>Then we</w:t>
      </w:r>
      <w:r w:rsidR="00C80238" w:rsidRPr="00C80238">
        <w:rPr>
          <w:rFonts w:ascii="Georgia" w:hAnsi="Georgia"/>
          <w:sz w:val="21"/>
          <w:szCs w:val="21"/>
        </w:rPr>
        <w:t xml:space="preserve"> remember a season where saying yes mattered.</w:t>
      </w:r>
    </w:p>
    <w:p w14:paraId="5F28358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Where speed mattered.</w:t>
      </w:r>
    </w:p>
    <w:p w14:paraId="2499A92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Where availability mattered.</w:t>
      </w:r>
    </w:p>
    <w:p w14:paraId="35FBDADF" w14:textId="0FC1A46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 season where being reachable felt out of our control. Where delaying response felt risky. Where margin felt sloppy. </w:t>
      </w:r>
      <w:r w:rsidR="00907F10">
        <w:rPr>
          <w:rFonts w:ascii="Georgia" w:hAnsi="Georgia"/>
          <w:sz w:val="21"/>
          <w:szCs w:val="21"/>
        </w:rPr>
        <w:t>And t</w:t>
      </w:r>
      <w:r w:rsidRPr="00C80238">
        <w:rPr>
          <w:rFonts w:ascii="Georgia" w:hAnsi="Georgia"/>
          <w:sz w:val="21"/>
          <w:szCs w:val="21"/>
        </w:rPr>
        <w:t>he system tightened. Boundaries thinned. Latency disappeared. Not recklessly, but responsibly.</w:t>
      </w:r>
    </w:p>
    <w:p w14:paraId="1A08675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Those settings worked.</w:t>
      </w:r>
    </w:p>
    <w:p w14:paraId="4F7155A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helped you get through.</w:t>
      </w:r>
    </w:p>
    <w:p w14:paraId="49EF30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may have even saved something important.</w:t>
      </w:r>
    </w:p>
    <w:p w14:paraId="782B03E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then the environment changed.</w:t>
      </w:r>
    </w:p>
    <w:p w14:paraId="2540E74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the system didn’t.</w:t>
      </w:r>
    </w:p>
    <w:p w14:paraId="45F5FB3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conditions that required that level of vigilance expired, but the baseline </w:t>
      </w:r>
      <w:bookmarkStart w:id="38" w:name="_Int_X98jao7a"/>
      <w:r w:rsidRPr="00C80238">
        <w:rPr>
          <w:rFonts w:ascii="Georgia" w:hAnsi="Georgia"/>
          <w:sz w:val="21"/>
          <w:szCs w:val="21"/>
        </w:rPr>
        <w:t>remained</w:t>
      </w:r>
      <w:bookmarkEnd w:id="38"/>
      <w:r w:rsidRPr="00C80238">
        <w:rPr>
          <w:rFonts w:ascii="Georgia" w:hAnsi="Georgia"/>
          <w:sz w:val="21"/>
          <w:szCs w:val="21"/>
        </w:rPr>
        <w:t xml:space="preserve">. What was once a temporary posture quietly hardened into default operation. Not because you decided to live this way, but because nothing signaled that it was time to stop. The conditions were </w:t>
      </w:r>
      <w:bookmarkStart w:id="39" w:name="_Int_fuleBMNv"/>
      <w:r w:rsidRPr="00C80238">
        <w:rPr>
          <w:rFonts w:ascii="Georgia" w:hAnsi="Georgia"/>
          <w:sz w:val="21"/>
          <w:szCs w:val="21"/>
        </w:rPr>
        <w:t>validated</w:t>
      </w:r>
      <w:bookmarkEnd w:id="39"/>
      <w:r w:rsidRPr="00C80238">
        <w:rPr>
          <w:rFonts w:ascii="Georgia" w:hAnsi="Georgia"/>
          <w:sz w:val="21"/>
          <w:szCs w:val="21"/>
        </w:rPr>
        <w:t xml:space="preserve"> as successful and helpful. It felt right at the time.</w:t>
      </w:r>
    </w:p>
    <w:p w14:paraId="08B26391" w14:textId="66F752C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Baselines don’t announce when </w:t>
      </w:r>
      <w:r w:rsidR="000E7224" w:rsidRPr="00C80238">
        <w:rPr>
          <w:rFonts w:ascii="Georgia" w:hAnsi="Georgia"/>
          <w:sz w:val="21"/>
          <w:szCs w:val="21"/>
        </w:rPr>
        <w:t>they are</w:t>
      </w:r>
      <w:r w:rsidRPr="00C80238">
        <w:rPr>
          <w:rFonts w:ascii="Georgia" w:hAnsi="Georgia"/>
          <w:sz w:val="21"/>
          <w:szCs w:val="21"/>
        </w:rPr>
        <w:t xml:space="preserve"> outdated. They don’t warn you when </w:t>
      </w:r>
      <w:r w:rsidR="000E7224" w:rsidRPr="00C80238">
        <w:rPr>
          <w:rFonts w:ascii="Georgia" w:hAnsi="Georgia"/>
          <w:sz w:val="21"/>
          <w:szCs w:val="21"/>
        </w:rPr>
        <w:t>they have</w:t>
      </w:r>
      <w:r w:rsidRPr="00C80238">
        <w:rPr>
          <w:rFonts w:ascii="Georgia" w:hAnsi="Georgia"/>
          <w:sz w:val="21"/>
          <w:szCs w:val="21"/>
        </w:rPr>
        <w:t xml:space="preserve"> become corrosive. They simply continue </w:t>
      </w:r>
      <w:bookmarkStart w:id="40" w:name="_Int_dRehqKBn"/>
      <w:r w:rsidRPr="00C80238">
        <w:rPr>
          <w:rFonts w:ascii="Georgia" w:hAnsi="Georgia"/>
          <w:sz w:val="21"/>
          <w:szCs w:val="21"/>
        </w:rPr>
        <w:t>operating</w:t>
      </w:r>
      <w:bookmarkEnd w:id="40"/>
      <w:r w:rsidRPr="00C80238">
        <w:rPr>
          <w:rFonts w:ascii="Georgia" w:hAnsi="Georgia"/>
          <w:sz w:val="21"/>
          <w:szCs w:val="21"/>
        </w:rPr>
        <w:t>, long after their actual value dissolved.</w:t>
      </w:r>
    </w:p>
    <w:p w14:paraId="3EA26035" w14:textId="78C7191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This is why exhaustion often feels confusing. You look at your current workload and it doesn’t fully explain how you feel. The pressure doesn’t seem new. Sometimes it </w:t>
      </w:r>
      <w:r w:rsidR="00D83B10">
        <w:rPr>
          <w:rFonts w:ascii="Georgia" w:hAnsi="Georgia"/>
          <w:sz w:val="21"/>
          <w:szCs w:val="21"/>
        </w:rPr>
        <w:t>isn’t even an actual overload</w:t>
      </w:r>
      <w:r w:rsidR="00BB3619">
        <w:rPr>
          <w:rFonts w:ascii="Georgia" w:hAnsi="Georgia"/>
          <w:sz w:val="21"/>
          <w:szCs w:val="21"/>
        </w:rPr>
        <w:t xml:space="preserve"> of your queue</w:t>
      </w:r>
      <w:r w:rsidRPr="00C80238">
        <w:rPr>
          <w:rFonts w:ascii="Georgia" w:hAnsi="Georgia"/>
          <w:sz w:val="21"/>
          <w:szCs w:val="21"/>
        </w:rPr>
        <w:t>. And yet your capacity feels thinner. Your patience is shorter. Your recovery is slower.</w:t>
      </w:r>
    </w:p>
    <w:p w14:paraId="7651A35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That’s because the strain isn’t coming from what you’re carrying now.</w:t>
      </w:r>
    </w:p>
    <w:p w14:paraId="34F576B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coming from what you never put down.</w:t>
      </w:r>
    </w:p>
    <w:p w14:paraId="47D8000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Living under an old baseline is different than being under new pressure. New pressure is noticeable. It demands response. Old baselines are quiet. They hum beneath the surface. They feel familiar, comfortable, safe. They shape how everything is experienced without drawing attention to themselves.</w:t>
      </w:r>
    </w:p>
    <w:p w14:paraId="4486EE0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stop asking whether something is acceptable. You only ask whether it’s manageable.</w:t>
      </w:r>
    </w:p>
    <w:p w14:paraId="0767682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stop noticing the cost. You only notice whether you can keep going.</w:t>
      </w:r>
    </w:p>
    <w:p w14:paraId="25145F11" w14:textId="29E3884C"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Over time, the system loses its reference point. You forget what rest </w:t>
      </w:r>
      <w:bookmarkStart w:id="41" w:name="_Int_BHmw6RfW"/>
      <w:r w:rsidRPr="00C80238">
        <w:rPr>
          <w:rFonts w:ascii="Georgia" w:hAnsi="Georgia"/>
          <w:sz w:val="21"/>
          <w:szCs w:val="21"/>
        </w:rPr>
        <w:t>actually f</w:t>
      </w:r>
      <w:r w:rsidR="00B071D6">
        <w:rPr>
          <w:rFonts w:ascii="Georgia" w:hAnsi="Georgia"/>
          <w:sz w:val="21"/>
          <w:szCs w:val="21"/>
        </w:rPr>
        <w:t>eels</w:t>
      </w:r>
      <w:bookmarkEnd w:id="41"/>
      <w:r w:rsidRPr="00C80238">
        <w:rPr>
          <w:rFonts w:ascii="Georgia" w:hAnsi="Georgia"/>
          <w:sz w:val="21"/>
          <w:szCs w:val="21"/>
        </w:rPr>
        <w:t xml:space="preserve"> like. You forget what unhurried thinking fe</w:t>
      </w:r>
      <w:r w:rsidR="00800FE6">
        <w:rPr>
          <w:rFonts w:ascii="Georgia" w:hAnsi="Georgia"/>
          <w:sz w:val="21"/>
          <w:szCs w:val="21"/>
        </w:rPr>
        <w:t>els</w:t>
      </w:r>
      <w:r w:rsidRPr="00C80238">
        <w:rPr>
          <w:rFonts w:ascii="Georgia" w:hAnsi="Georgia"/>
          <w:sz w:val="21"/>
          <w:szCs w:val="21"/>
        </w:rPr>
        <w:t xml:space="preserve"> like. You forget what it was like to respond instead of react.</w:t>
      </w:r>
    </w:p>
    <w:p w14:paraId="198FC50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because nothing is technically “wrong,” you assume the issue must be you.</w:t>
      </w:r>
    </w:p>
    <w:p w14:paraId="3B874E3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You tell yourself you should be more resilient. More disciplined. More grateful. You should try harder. You tell yourself </w:t>
      </w:r>
      <w:r w:rsidRPr="00800FE6">
        <w:rPr>
          <w:rFonts w:ascii="Georgia" w:hAnsi="Georgia"/>
          <w:i/>
          <w:iCs/>
          <w:sz w:val="21"/>
          <w:szCs w:val="21"/>
        </w:rPr>
        <w:t>I used to be good at this…</w:t>
      </w:r>
      <w:r w:rsidRPr="00C80238">
        <w:rPr>
          <w:rFonts w:ascii="Georgia" w:hAnsi="Georgia"/>
          <w:sz w:val="21"/>
          <w:szCs w:val="21"/>
        </w:rPr>
        <w:t xml:space="preserve">  You try to optimize around a baseline you never agreed to, expending energy to function inside conditions that were never meant to be permanent.</w:t>
      </w:r>
    </w:p>
    <w:p w14:paraId="50CFE97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not a failure of character.</w:t>
      </w:r>
    </w:p>
    <w:p w14:paraId="533D875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is the predictable outcome of adaptation without reassessment.</w:t>
      </w:r>
    </w:p>
    <w:p w14:paraId="7A7E55D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Resilience without review eventually becomes entrapment.</w:t>
      </w:r>
    </w:p>
    <w:p w14:paraId="5BB02A9D" w14:textId="6E7246BB"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Most people don’t reset their baselines because there was never a moment that felt like </w:t>
      </w:r>
      <w:r w:rsidR="00290873">
        <w:rPr>
          <w:rFonts w:ascii="Georgia" w:hAnsi="Georgia"/>
          <w:sz w:val="21"/>
          <w:szCs w:val="21"/>
        </w:rPr>
        <w:t>completion</w:t>
      </w:r>
      <w:r w:rsidRPr="00C80238">
        <w:rPr>
          <w:rFonts w:ascii="Georgia" w:hAnsi="Georgia"/>
          <w:sz w:val="21"/>
          <w:szCs w:val="21"/>
        </w:rPr>
        <w:t>. No clear signal that the emergency was over. There was no finish line that let your default configuration return to a healthy state. No ceremony that marked the return to normal. The system just kept running, because running felt safer than stopping. It didn’t know any better.</w:t>
      </w:r>
    </w:p>
    <w:p w14:paraId="105FBF8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survival settings are not neutral. They shape identity. They shape expectation. They shape what feels possible.</w:t>
      </w:r>
    </w:p>
    <w:p w14:paraId="44424BA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Emotional flatness starts to feel like maturity.</w:t>
      </w:r>
    </w:p>
    <w:p w14:paraId="3E5CD0F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Constant readiness starts to feel like responsibility.</w:t>
      </w:r>
    </w:p>
    <w:p w14:paraId="09CA176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Exhaustion starts to feel like adulthood.</w:t>
      </w:r>
    </w:p>
    <w:p w14:paraId="28F1C68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talk yourself into believing this is normal, this is the process of growth.</w:t>
      </w:r>
    </w:p>
    <w:p w14:paraId="5E5A14A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all the while, the baseline keeps drifting.</w:t>
      </w:r>
    </w:p>
    <w:p w14:paraId="40D6AB2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chapter is not here to tell you what to change.</w:t>
      </w:r>
    </w:p>
    <w:p w14:paraId="066FB26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here to help you notice what changed without you.</w:t>
      </w:r>
    </w:p>
    <w:p w14:paraId="061C1A1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recognize that exhaustion is often not the result of increasing pressure, but of an old baseline that was never reset.</w:t>
      </w:r>
    </w:p>
    <w:p w14:paraId="7F20F9A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induce shame - but to reintroduce choice.</w:t>
      </w:r>
    </w:p>
    <w:p w14:paraId="2F16890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Because you cannot choose differently from a baseline you cannot see or understand.</w:t>
      </w:r>
    </w:p>
    <w:p w14:paraId="0E94D5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once you see it, once you realize that what feels normal now was never meant to be permanent, something subtle happens. The pressure doesn’t vanish. The work doesn’t disappear. But you become aware that your system can be evaluated.</w:t>
      </w:r>
    </w:p>
    <w:p w14:paraId="7EBC1E9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it can be questioned.</w:t>
      </w:r>
    </w:p>
    <w:p w14:paraId="11EE6C8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it can, eventually, be redesigned.</w:t>
      </w:r>
    </w:p>
    <w:p w14:paraId="02C689F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that comes later.</w:t>
      </w:r>
    </w:p>
    <w:p w14:paraId="15A81D3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now, it’s enough to notice the quiet drift.</w:t>
      </w:r>
    </w:p>
    <w:p w14:paraId="6D76190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ask yourself what used to alarm you that no longer does.</w:t>
      </w:r>
    </w:p>
    <w:p w14:paraId="66AA318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wonder which settings were meant to be temporary.</w:t>
      </w:r>
    </w:p>
    <w:p w14:paraId="2A3ACCC1" w14:textId="6B42B238"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And to sit, just briefly, with the possibility that the exhaustion </w:t>
      </w:r>
      <w:r w:rsidR="00085300" w:rsidRPr="00C80238">
        <w:rPr>
          <w:rFonts w:ascii="Georgia" w:hAnsi="Georgia"/>
          <w:sz w:val="21"/>
          <w:szCs w:val="21"/>
        </w:rPr>
        <w:t>you are</w:t>
      </w:r>
      <w:r w:rsidRPr="00C80238">
        <w:rPr>
          <w:rFonts w:ascii="Georgia" w:hAnsi="Georgia"/>
          <w:sz w:val="21"/>
          <w:szCs w:val="21"/>
        </w:rPr>
        <w:t xml:space="preserve"> carrying is not a personal deficiency, but a signal that your baseline has been asking for your attention for a long time.</w:t>
      </w:r>
    </w:p>
    <w:p w14:paraId="2CCDD13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1CA72CB6" w14:textId="77777777" w:rsidR="00C80238" w:rsidRDefault="00C80238" w:rsidP="00C80238">
      <w:pPr>
        <w:pStyle w:val="Heading1"/>
        <w:spacing w:line="324" w:lineRule="auto"/>
        <w:rPr>
          <w:rFonts w:ascii="Georgia" w:hAnsi="Georgia"/>
        </w:rPr>
      </w:pPr>
    </w:p>
    <w:p w14:paraId="2833E675" w14:textId="77777777" w:rsidR="00165436" w:rsidRPr="000D25B6" w:rsidRDefault="00C80238" w:rsidP="00165436">
      <w:pPr>
        <w:pStyle w:val="Heading2"/>
        <w:jc w:val="center"/>
        <w:rPr>
          <w:rFonts w:ascii="Georgia" w:hAnsi="Georgia"/>
          <w:sz w:val="24"/>
          <w:szCs w:val="24"/>
        </w:rPr>
      </w:pPr>
      <w:r w:rsidRPr="000D25B6">
        <w:rPr>
          <w:rFonts w:ascii="Georgia" w:hAnsi="Georgia"/>
          <w:sz w:val="24"/>
          <w:szCs w:val="24"/>
        </w:rPr>
        <w:t>Chapter 1</w:t>
      </w:r>
      <w:r w:rsidR="00140610" w:rsidRPr="000D25B6">
        <w:rPr>
          <w:rFonts w:ascii="Georgia" w:hAnsi="Georgia"/>
          <w:sz w:val="24"/>
          <w:szCs w:val="24"/>
        </w:rPr>
        <w:t>7</w:t>
      </w:r>
    </w:p>
    <w:p w14:paraId="6EE11C26" w14:textId="479E8A7E" w:rsidR="00C80238" w:rsidRPr="00C80238" w:rsidRDefault="00C80238" w:rsidP="00165436">
      <w:pPr>
        <w:pStyle w:val="Heading1"/>
        <w:spacing w:line="324" w:lineRule="auto"/>
        <w:jc w:val="center"/>
        <w:rPr>
          <w:rFonts w:ascii="Georgia" w:hAnsi="Georgia"/>
        </w:rPr>
      </w:pPr>
      <w:bookmarkStart w:id="42" w:name="_Toc450262891"/>
      <w:r w:rsidRPr="77341366">
        <w:rPr>
          <w:rFonts w:ascii="Georgia" w:hAnsi="Georgia"/>
        </w:rPr>
        <w:t>The Rules That Act Like Open Ports</w:t>
      </w:r>
      <w:bookmarkEnd w:id="42"/>
    </w:p>
    <w:p w14:paraId="275EF247" w14:textId="77777777" w:rsidR="00C80238" w:rsidRDefault="00C80238" w:rsidP="00C80238">
      <w:pPr>
        <w:spacing w:line="324" w:lineRule="auto"/>
        <w:rPr>
          <w:rFonts w:ascii="Georgia" w:hAnsi="Georgia"/>
          <w:sz w:val="21"/>
          <w:szCs w:val="21"/>
        </w:rPr>
      </w:pPr>
    </w:p>
    <w:p w14:paraId="7E9FACF6" w14:textId="77777777" w:rsidR="00C80238" w:rsidRDefault="00C80238" w:rsidP="00C80238">
      <w:pPr>
        <w:spacing w:line="324" w:lineRule="auto"/>
        <w:rPr>
          <w:rFonts w:ascii="Georgia" w:hAnsi="Georgia"/>
          <w:sz w:val="21"/>
          <w:szCs w:val="21"/>
        </w:rPr>
      </w:pPr>
    </w:p>
    <w:p w14:paraId="4D01DBD5" w14:textId="0081622B" w:rsidR="00C80238" w:rsidRPr="00C80238" w:rsidRDefault="00C80238" w:rsidP="00C80238">
      <w:pPr>
        <w:spacing w:line="324" w:lineRule="auto"/>
        <w:rPr>
          <w:rFonts w:ascii="Georgia" w:hAnsi="Georgia"/>
          <w:sz w:val="21"/>
          <w:szCs w:val="21"/>
        </w:rPr>
      </w:pPr>
      <w:r w:rsidRPr="00C80238">
        <w:rPr>
          <w:rFonts w:ascii="Georgia" w:hAnsi="Georgia"/>
          <w:sz w:val="21"/>
          <w:szCs w:val="21"/>
        </w:rPr>
        <w:t>Rules are not bad, but unexamined rules are dangerous.</w:t>
      </w:r>
    </w:p>
    <w:p w14:paraId="5B5B682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Most people think of rules as barriers. Constraints that shape behavior. We believe rules are based on values, principles that help us decide what to do next. In that sense, rules feel protective. They feel intentional.</w:t>
      </w:r>
    </w:p>
    <w:p w14:paraId="5CB757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not all rules function that way.</w:t>
      </w:r>
    </w:p>
    <w:p w14:paraId="00A90BC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Some rules don’t guide behavior at all.</w:t>
      </w:r>
    </w:p>
    <w:p w14:paraId="7034F6A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grant access.</w:t>
      </w:r>
    </w:p>
    <w:p w14:paraId="3AE6609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computing, access is never neutral. It is always either granted or denied. And access, when forgotten or left unattended, becomes risk.</w:t>
      </w:r>
    </w:p>
    <w:p w14:paraId="33139D6D" w14:textId="47FAD9BA" w:rsidR="00C80238" w:rsidRPr="00C80238" w:rsidRDefault="002111F5" w:rsidP="00C80238">
      <w:pPr>
        <w:spacing w:line="324" w:lineRule="auto"/>
        <w:rPr>
          <w:rFonts w:ascii="Georgia" w:hAnsi="Georgia"/>
          <w:sz w:val="21"/>
          <w:szCs w:val="21"/>
        </w:rPr>
      </w:pPr>
      <w:r>
        <w:rPr>
          <w:rFonts w:ascii="Georgia" w:hAnsi="Georgia"/>
          <w:sz w:val="21"/>
          <w:szCs w:val="21"/>
        </w:rPr>
        <w:t>In a</w:t>
      </w:r>
      <w:r w:rsidR="00326EE3">
        <w:rPr>
          <w:rFonts w:ascii="Georgia" w:hAnsi="Georgia"/>
          <w:sz w:val="21"/>
          <w:szCs w:val="21"/>
        </w:rPr>
        <w:t xml:space="preserve"> environment, a</w:t>
      </w:r>
      <w:r w:rsidR="00C80238" w:rsidRPr="00C80238">
        <w:rPr>
          <w:rFonts w:ascii="Georgia" w:hAnsi="Georgia"/>
          <w:sz w:val="21"/>
          <w:szCs w:val="21"/>
        </w:rPr>
        <w:t xml:space="preserve"> system’s access is governed by a firewall. The firewall sits between the system and the outside world, determining what is allowed in and what is kept out. It doesn’t judge intent. It doesn’t evaluate meaning. It simply enforces the rules it’s been given.</w:t>
      </w:r>
    </w:p>
    <w:p w14:paraId="128B3704" w14:textId="67ED4D32" w:rsidR="00C80238" w:rsidRPr="00C80238" w:rsidRDefault="00C80238" w:rsidP="00C80238">
      <w:pPr>
        <w:spacing w:line="324" w:lineRule="auto"/>
        <w:rPr>
          <w:rFonts w:ascii="Georgia" w:hAnsi="Georgia"/>
          <w:sz w:val="21"/>
          <w:szCs w:val="21"/>
        </w:rPr>
      </w:pPr>
      <w:r w:rsidRPr="00C80238">
        <w:rPr>
          <w:rFonts w:ascii="Georgia" w:hAnsi="Georgia"/>
          <w:sz w:val="21"/>
          <w:szCs w:val="21"/>
        </w:rPr>
        <w:t>Those rules determine whether a system is</w:t>
      </w:r>
      <w:r w:rsidR="00326EE3">
        <w:rPr>
          <w:rFonts w:ascii="Georgia" w:hAnsi="Georgia"/>
          <w:sz w:val="21"/>
          <w:szCs w:val="21"/>
        </w:rPr>
        <w:t xml:space="preserve"> </w:t>
      </w:r>
      <w:r w:rsidR="00711C90">
        <w:rPr>
          <w:rFonts w:ascii="Georgia" w:hAnsi="Georgia"/>
          <w:sz w:val="21"/>
          <w:szCs w:val="21"/>
        </w:rPr>
        <w:t>reachable, isolated</w:t>
      </w:r>
      <w:r w:rsidRPr="00C80238">
        <w:rPr>
          <w:rFonts w:ascii="Georgia" w:hAnsi="Georgia"/>
          <w:sz w:val="21"/>
          <w:szCs w:val="21"/>
        </w:rPr>
        <w:t xml:space="preserve">, or </w:t>
      </w:r>
      <w:r w:rsidR="00711C90">
        <w:rPr>
          <w:rFonts w:ascii="Georgia" w:hAnsi="Georgia"/>
          <w:sz w:val="21"/>
          <w:szCs w:val="21"/>
        </w:rPr>
        <w:t xml:space="preserve">fully </w:t>
      </w:r>
      <w:r w:rsidRPr="00C80238">
        <w:rPr>
          <w:rFonts w:ascii="Georgia" w:hAnsi="Georgia"/>
          <w:sz w:val="21"/>
          <w:szCs w:val="21"/>
        </w:rPr>
        <w:t>exposed.</w:t>
      </w:r>
    </w:p>
    <w:p w14:paraId="01CA54D2" w14:textId="6C6C1E22"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system is configured differently. A mail server needs different access than a web server hosting your favorite social media platform. Over time, we open specific ports so applications can function</w:t>
      </w:r>
      <w:r w:rsidR="00CC4327">
        <w:rPr>
          <w:rFonts w:ascii="Georgia" w:hAnsi="Georgia"/>
          <w:sz w:val="21"/>
          <w:szCs w:val="21"/>
        </w:rPr>
        <w:t xml:space="preserve"> as designed</w:t>
      </w:r>
      <w:r w:rsidRPr="00C80238">
        <w:rPr>
          <w:rFonts w:ascii="Georgia" w:hAnsi="Georgia"/>
          <w:sz w:val="21"/>
          <w:szCs w:val="21"/>
        </w:rPr>
        <w:t>. A service needs to communicate. A dependency needs to run. So we grant access deliberately, one rule at a time.</w:t>
      </w:r>
    </w:p>
    <w:p w14:paraId="4A24B0E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Those decisions are rarely mistakes.</w:t>
      </w:r>
    </w:p>
    <w:p w14:paraId="7CA2E1E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solve real problems.</w:t>
      </w:r>
    </w:p>
    <w:p w14:paraId="0FC28D21" w14:textId="6D686B51"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But </w:t>
      </w:r>
      <w:r w:rsidR="00CC4327">
        <w:rPr>
          <w:rFonts w:ascii="Georgia" w:hAnsi="Georgia"/>
          <w:sz w:val="21"/>
          <w:szCs w:val="21"/>
        </w:rPr>
        <w:t xml:space="preserve">we forget that </w:t>
      </w:r>
      <w:r w:rsidRPr="00C80238">
        <w:rPr>
          <w:rFonts w:ascii="Georgia" w:hAnsi="Georgia"/>
          <w:sz w:val="21"/>
          <w:szCs w:val="21"/>
        </w:rPr>
        <w:t>systems change.</w:t>
      </w:r>
    </w:p>
    <w:p w14:paraId="35ACF5D8" w14:textId="780A021A" w:rsidR="00C80238" w:rsidRPr="00C80238" w:rsidRDefault="00C80238" w:rsidP="00C80238">
      <w:pPr>
        <w:spacing w:line="324" w:lineRule="auto"/>
        <w:rPr>
          <w:rFonts w:ascii="Georgia" w:hAnsi="Georgia"/>
          <w:sz w:val="21"/>
          <w:szCs w:val="21"/>
        </w:rPr>
      </w:pPr>
      <w:r w:rsidRPr="00C80238">
        <w:rPr>
          <w:rFonts w:ascii="Georgia" w:hAnsi="Georgia"/>
          <w:sz w:val="21"/>
          <w:szCs w:val="21"/>
        </w:rPr>
        <w:t>Over time, new applications are added. Old</w:t>
      </w:r>
      <w:r w:rsidR="00C60E06">
        <w:rPr>
          <w:rFonts w:ascii="Georgia" w:hAnsi="Georgia"/>
          <w:sz w:val="21"/>
          <w:szCs w:val="21"/>
        </w:rPr>
        <w:t xml:space="preserve"> applications</w:t>
      </w:r>
      <w:r w:rsidRPr="00C80238">
        <w:rPr>
          <w:rFonts w:ascii="Georgia" w:hAnsi="Georgia"/>
          <w:sz w:val="21"/>
          <w:szCs w:val="21"/>
        </w:rPr>
        <w:t xml:space="preserve"> are</w:t>
      </w:r>
      <w:r w:rsidR="00C60E06">
        <w:rPr>
          <w:rFonts w:ascii="Georgia" w:hAnsi="Georgia"/>
          <w:sz w:val="21"/>
          <w:szCs w:val="21"/>
        </w:rPr>
        <w:t>n’t always</w:t>
      </w:r>
      <w:r w:rsidRPr="00C80238">
        <w:rPr>
          <w:rFonts w:ascii="Georgia" w:hAnsi="Georgia"/>
          <w:sz w:val="21"/>
          <w:szCs w:val="21"/>
        </w:rPr>
        <w:t xml:space="preserve"> removed. Temporary access becomes permanent. Rules accumulate. Ports stay open long after the original reason for access has disappeared.</w:t>
      </w:r>
    </w:p>
    <w:p w14:paraId="4760248D" w14:textId="6B667867" w:rsidR="00C80238" w:rsidRPr="00C80238" w:rsidRDefault="00C80238" w:rsidP="00C80238">
      <w:pPr>
        <w:spacing w:line="324" w:lineRule="auto"/>
        <w:rPr>
          <w:rFonts w:ascii="Georgia" w:hAnsi="Georgia"/>
          <w:sz w:val="21"/>
          <w:szCs w:val="21"/>
        </w:rPr>
      </w:pPr>
      <w:r w:rsidRPr="00C80238">
        <w:rPr>
          <w:rFonts w:ascii="Georgia" w:hAnsi="Georgia"/>
          <w:sz w:val="21"/>
          <w:szCs w:val="21"/>
        </w:rPr>
        <w:t>And unless someone stops to inspect the configuration, the system slowly becomes more reachable than intended.</w:t>
      </w:r>
      <w:r w:rsidR="00A56824">
        <w:rPr>
          <w:rFonts w:ascii="Georgia" w:hAnsi="Georgia"/>
          <w:sz w:val="21"/>
          <w:szCs w:val="21"/>
        </w:rPr>
        <w:t xml:space="preserve"> More vulnerable than necessary.</w:t>
      </w:r>
    </w:p>
    <w:p w14:paraId="4E67213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do the same thing internally.</w:t>
      </w:r>
    </w:p>
    <w:p w14:paraId="65714B2F" w14:textId="4B404623" w:rsidR="00C80238" w:rsidRPr="00C80238" w:rsidRDefault="00C80238" w:rsidP="00C80238">
      <w:pPr>
        <w:spacing w:line="324" w:lineRule="auto"/>
        <w:rPr>
          <w:rFonts w:ascii="Georgia" w:hAnsi="Georgia"/>
          <w:sz w:val="21"/>
          <w:szCs w:val="21"/>
        </w:rPr>
      </w:pPr>
      <w:r w:rsidRPr="00C80238">
        <w:rPr>
          <w:rFonts w:ascii="Georgia" w:hAnsi="Georgia"/>
          <w:sz w:val="21"/>
          <w:szCs w:val="21"/>
        </w:rPr>
        <w:t>As we move through different seasons of life, we grant access to anything that helps us survive, perform, or stay connected. We open ourselves to expectations, responsibilities, and roles that feel necessary at the time. We allow direct access to parts of us that</w:t>
      </w:r>
      <w:r w:rsidR="00C4724F">
        <w:rPr>
          <w:rFonts w:ascii="Georgia" w:hAnsi="Georgia"/>
          <w:sz w:val="21"/>
          <w:szCs w:val="21"/>
        </w:rPr>
        <w:t xml:space="preserve"> </w:t>
      </w:r>
      <w:r w:rsidRPr="00C80238">
        <w:rPr>
          <w:rFonts w:ascii="Georgia" w:hAnsi="Georgia"/>
          <w:sz w:val="21"/>
          <w:szCs w:val="21"/>
        </w:rPr>
        <w:t>needed to be reachable</w:t>
      </w:r>
      <w:r w:rsidR="00C4724F">
        <w:rPr>
          <w:rFonts w:ascii="Georgia" w:hAnsi="Georgia"/>
          <w:sz w:val="21"/>
          <w:szCs w:val="21"/>
        </w:rPr>
        <w:t xml:space="preserve"> at the time</w:t>
      </w:r>
      <w:r w:rsidRPr="00C80238">
        <w:rPr>
          <w:rFonts w:ascii="Georgia" w:hAnsi="Georgia"/>
          <w:sz w:val="21"/>
          <w:szCs w:val="21"/>
        </w:rPr>
        <w:t>.</w:t>
      </w:r>
    </w:p>
    <w:p w14:paraId="465E49F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we rarely do is audit those permissions.</w:t>
      </w:r>
    </w:p>
    <w:p w14:paraId="2A48D7FC" w14:textId="06E6AC1E" w:rsidR="00C80238" w:rsidRPr="00C80238" w:rsidRDefault="00C80238" w:rsidP="00C80238">
      <w:pPr>
        <w:spacing w:line="324" w:lineRule="auto"/>
        <w:rPr>
          <w:rFonts w:ascii="Georgia" w:hAnsi="Georgia"/>
          <w:sz w:val="21"/>
          <w:szCs w:val="21"/>
        </w:rPr>
      </w:pPr>
      <w:r w:rsidRPr="00C80238">
        <w:rPr>
          <w:rFonts w:ascii="Georgia" w:hAnsi="Georgia"/>
          <w:sz w:val="21"/>
          <w:szCs w:val="21"/>
        </w:rPr>
        <w:t>We don’t list out the rules we live by. We don’t revisit the access we’ve granted, especially when it has become second nature. Some rules are so familiar they no longer register as rules at all. They just feel like</w:t>
      </w:r>
      <w:r w:rsidR="00FD7487">
        <w:rPr>
          <w:rFonts w:ascii="Georgia" w:hAnsi="Georgia"/>
          <w:sz w:val="21"/>
          <w:szCs w:val="21"/>
        </w:rPr>
        <w:t xml:space="preserve"> our baseline norm. They say</w:t>
      </w:r>
      <w:r w:rsidRPr="00C80238">
        <w:rPr>
          <w:rFonts w:ascii="Georgia" w:hAnsi="Georgia"/>
          <w:sz w:val="21"/>
          <w:szCs w:val="21"/>
        </w:rPr>
        <w:t xml:space="preserve"> “</w:t>
      </w:r>
      <w:r w:rsidR="00FD7487">
        <w:rPr>
          <w:rFonts w:ascii="Georgia" w:hAnsi="Georgia"/>
          <w:sz w:val="21"/>
          <w:szCs w:val="21"/>
        </w:rPr>
        <w:t xml:space="preserve">this is </w:t>
      </w:r>
      <w:r w:rsidRPr="00C80238">
        <w:rPr>
          <w:rFonts w:ascii="Georgia" w:hAnsi="Georgia"/>
          <w:sz w:val="21"/>
          <w:szCs w:val="21"/>
        </w:rPr>
        <w:t>how I am.”</w:t>
      </w:r>
    </w:p>
    <w:p w14:paraId="4792A20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internal rule either allows or restricts access.</w:t>
      </w:r>
    </w:p>
    <w:p w14:paraId="5F5FE62D" w14:textId="78FB4FB1" w:rsidR="00C80238" w:rsidRPr="00C80238" w:rsidRDefault="00C80238" w:rsidP="00C80238">
      <w:pPr>
        <w:spacing w:line="324" w:lineRule="auto"/>
        <w:rPr>
          <w:rFonts w:ascii="Georgia" w:hAnsi="Georgia"/>
          <w:sz w:val="21"/>
          <w:szCs w:val="21"/>
        </w:rPr>
      </w:pPr>
      <w:r w:rsidRPr="00C80238">
        <w:rPr>
          <w:rFonts w:ascii="Georgia" w:hAnsi="Georgia"/>
          <w:sz w:val="21"/>
          <w:szCs w:val="21"/>
        </w:rPr>
        <w:t>Some act like blocks.</w:t>
      </w:r>
      <w:r w:rsidR="009B5210">
        <w:rPr>
          <w:rFonts w:ascii="Georgia" w:hAnsi="Georgia"/>
          <w:sz w:val="21"/>
          <w:szCs w:val="21"/>
        </w:rPr>
        <w:t xml:space="preserve"> Walls. </w:t>
      </w:r>
      <w:r w:rsidRPr="00C80238">
        <w:rPr>
          <w:rFonts w:ascii="Georgia" w:hAnsi="Georgia"/>
          <w:sz w:val="21"/>
          <w:szCs w:val="21"/>
        </w:rPr>
        <w:t>They deny access completely. No debate. No hesitation. No exception.</w:t>
      </w:r>
    </w:p>
    <w:p w14:paraId="7D0E262F" w14:textId="171BE3B8" w:rsidR="00C80238" w:rsidRPr="00C80238" w:rsidRDefault="00C80238" w:rsidP="00C80238">
      <w:pPr>
        <w:spacing w:line="324" w:lineRule="auto"/>
        <w:rPr>
          <w:rFonts w:ascii="Georgia" w:hAnsi="Georgia"/>
          <w:sz w:val="21"/>
          <w:szCs w:val="21"/>
        </w:rPr>
      </w:pPr>
      <w:r w:rsidRPr="00C80238">
        <w:rPr>
          <w:rFonts w:ascii="Georgia" w:hAnsi="Georgia"/>
          <w:sz w:val="21"/>
          <w:szCs w:val="21"/>
        </w:rPr>
        <w:t>Others act like permanently open</w:t>
      </w:r>
      <w:r w:rsidR="00750A13">
        <w:rPr>
          <w:rFonts w:ascii="Georgia" w:hAnsi="Georgia"/>
          <w:sz w:val="21"/>
          <w:szCs w:val="21"/>
        </w:rPr>
        <w:t xml:space="preserve"> doors</w:t>
      </w:r>
      <w:r w:rsidRPr="00C80238">
        <w:rPr>
          <w:rFonts w:ascii="Georgia" w:hAnsi="Georgia"/>
          <w:sz w:val="21"/>
          <w:szCs w:val="21"/>
        </w:rPr>
        <w:t>.</w:t>
      </w:r>
    </w:p>
    <w:p w14:paraId="22DBD11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allow problems, expectations, and people direct access to your attention, your energy, and your sense of responsibility. They don’t slow anything down. They don’t ask questions. They don’t require consent.</w:t>
      </w:r>
    </w:p>
    <w:p w14:paraId="65F1F88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Rules like:</w:t>
      </w:r>
    </w:p>
    <w:p w14:paraId="0ED97A8A" w14:textId="77777777" w:rsidR="00C80238" w:rsidRPr="00AC67DE" w:rsidRDefault="00C80238" w:rsidP="00121333">
      <w:pPr>
        <w:spacing w:line="324" w:lineRule="auto"/>
        <w:ind w:left="720"/>
        <w:rPr>
          <w:rFonts w:ascii="Georgia" w:hAnsi="Georgia"/>
          <w:i/>
          <w:iCs/>
          <w:sz w:val="21"/>
          <w:szCs w:val="21"/>
        </w:rPr>
      </w:pPr>
      <w:r w:rsidRPr="00AC67DE">
        <w:rPr>
          <w:rFonts w:ascii="Georgia" w:hAnsi="Georgia"/>
          <w:i/>
          <w:iCs/>
          <w:sz w:val="21"/>
          <w:szCs w:val="21"/>
        </w:rPr>
        <w:t>“Always be helpful.”</w:t>
      </w:r>
    </w:p>
    <w:p w14:paraId="483ECBE3" w14:textId="77777777" w:rsidR="00C80238" w:rsidRPr="00AC67DE" w:rsidRDefault="00C80238" w:rsidP="00121333">
      <w:pPr>
        <w:spacing w:line="324" w:lineRule="auto"/>
        <w:ind w:left="720"/>
        <w:rPr>
          <w:rFonts w:ascii="Georgia" w:hAnsi="Georgia"/>
          <w:i/>
          <w:iCs/>
          <w:sz w:val="21"/>
          <w:szCs w:val="21"/>
        </w:rPr>
      </w:pPr>
      <w:r w:rsidRPr="00AC67DE">
        <w:rPr>
          <w:rFonts w:ascii="Georgia" w:hAnsi="Georgia"/>
          <w:i/>
          <w:iCs/>
          <w:sz w:val="21"/>
          <w:szCs w:val="21"/>
        </w:rPr>
        <w:t>“Don’t be a burden.”</w:t>
      </w:r>
    </w:p>
    <w:p w14:paraId="2C208F72" w14:textId="77777777" w:rsidR="00C80238" w:rsidRPr="00AC67DE" w:rsidRDefault="00C80238" w:rsidP="00121333">
      <w:pPr>
        <w:spacing w:line="324" w:lineRule="auto"/>
        <w:ind w:left="720"/>
        <w:rPr>
          <w:rFonts w:ascii="Georgia" w:hAnsi="Georgia"/>
          <w:i/>
          <w:iCs/>
          <w:sz w:val="21"/>
          <w:szCs w:val="21"/>
        </w:rPr>
      </w:pPr>
      <w:r w:rsidRPr="00AC67DE">
        <w:rPr>
          <w:rFonts w:ascii="Georgia" w:hAnsi="Georgia"/>
          <w:i/>
          <w:iCs/>
          <w:sz w:val="21"/>
          <w:szCs w:val="21"/>
        </w:rPr>
        <w:t>“Don’t be the bottleneck.”</w:t>
      </w:r>
    </w:p>
    <w:p w14:paraId="782BC2EE" w14:textId="77777777" w:rsidR="00C80238" w:rsidRPr="00AC67DE" w:rsidRDefault="00C80238" w:rsidP="00121333">
      <w:pPr>
        <w:spacing w:line="324" w:lineRule="auto"/>
        <w:ind w:left="720"/>
        <w:rPr>
          <w:rFonts w:ascii="Georgia" w:hAnsi="Georgia"/>
          <w:i/>
          <w:iCs/>
          <w:sz w:val="21"/>
          <w:szCs w:val="21"/>
        </w:rPr>
      </w:pPr>
      <w:r w:rsidRPr="00AC67DE">
        <w:rPr>
          <w:rFonts w:ascii="Georgia" w:hAnsi="Georgia"/>
          <w:i/>
          <w:iCs/>
          <w:sz w:val="21"/>
          <w:szCs w:val="21"/>
        </w:rPr>
        <w:t>“Be available.”</w:t>
      </w:r>
    </w:p>
    <w:p w14:paraId="41E21F58" w14:textId="77777777" w:rsidR="00C80238" w:rsidRPr="00AC67DE" w:rsidRDefault="00C80238" w:rsidP="00121333">
      <w:pPr>
        <w:spacing w:line="324" w:lineRule="auto"/>
        <w:ind w:left="720"/>
        <w:rPr>
          <w:rFonts w:ascii="Georgia" w:hAnsi="Georgia"/>
          <w:i/>
          <w:iCs/>
          <w:sz w:val="21"/>
          <w:szCs w:val="21"/>
        </w:rPr>
      </w:pPr>
      <w:r w:rsidRPr="00AC67DE">
        <w:rPr>
          <w:rFonts w:ascii="Georgia" w:hAnsi="Georgia"/>
          <w:i/>
          <w:iCs/>
          <w:sz w:val="21"/>
          <w:szCs w:val="21"/>
        </w:rPr>
        <w:t>“Handle it yourself.”</w:t>
      </w:r>
    </w:p>
    <w:p w14:paraId="144B19F0" w14:textId="77777777" w:rsidR="00121333" w:rsidRPr="00C80238" w:rsidRDefault="00121333" w:rsidP="00121333">
      <w:pPr>
        <w:spacing w:line="324" w:lineRule="auto"/>
        <w:ind w:left="720"/>
        <w:rPr>
          <w:rFonts w:ascii="Georgia" w:hAnsi="Georgia"/>
          <w:sz w:val="21"/>
          <w:szCs w:val="21"/>
        </w:rPr>
      </w:pPr>
    </w:p>
    <w:p w14:paraId="1AD948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These rules don’t tell you what to do.</w:t>
      </w:r>
    </w:p>
    <w:p w14:paraId="1CC37A1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decide what gets through.</w:t>
      </w:r>
    </w:p>
    <w:p w14:paraId="1230848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bypass discernment and make reachability automatic. They don’t announce themselves. They don’t feel like decisions. They simply allow traffic in.</w:t>
      </w:r>
    </w:p>
    <w:p w14:paraId="6A58E84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will always find its way into these rules.</w:t>
      </w:r>
    </w:p>
    <w:p w14:paraId="6FD4300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doesn’t need permission of its own. It exploits the permission that already exists. It moves fastest through the paths that never require evaluation.</w:t>
      </w:r>
    </w:p>
    <w:p w14:paraId="3A4371E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security, we don’t treat open ports as moral failures.</w:t>
      </w:r>
    </w:p>
    <w:p w14:paraId="4874AFD0" w14:textId="1E731CCE"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An open port isn’t </w:t>
      </w:r>
      <w:r w:rsidR="00B8283A">
        <w:rPr>
          <w:rFonts w:ascii="Georgia" w:hAnsi="Georgia"/>
          <w:sz w:val="21"/>
          <w:szCs w:val="21"/>
        </w:rPr>
        <w:t>a ways a</w:t>
      </w:r>
      <w:r w:rsidRPr="00C80238">
        <w:rPr>
          <w:rFonts w:ascii="Georgia" w:hAnsi="Georgia"/>
          <w:sz w:val="21"/>
          <w:szCs w:val="21"/>
        </w:rPr>
        <w:t xml:space="preserve"> mistake. Most systems begin completely closed. Access is added intentionally as needs arise. An open port exists because something once required it. A service had to communicate. A dependency had to function. Leaving it open solved a real problem.</w:t>
      </w:r>
    </w:p>
    <w:p w14:paraId="3F8987B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risk isn’t that a port is open.</w:t>
      </w:r>
    </w:p>
    <w:p w14:paraId="1A2775EF" w14:textId="3D89582F"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The risk is </w:t>
      </w:r>
      <w:r w:rsidR="006441AF">
        <w:rPr>
          <w:rFonts w:ascii="Georgia" w:hAnsi="Georgia"/>
          <w:sz w:val="21"/>
          <w:szCs w:val="21"/>
        </w:rPr>
        <w:t xml:space="preserve">when </w:t>
      </w:r>
      <w:r w:rsidRPr="00C80238">
        <w:rPr>
          <w:rFonts w:ascii="Georgia" w:hAnsi="Georgia"/>
          <w:sz w:val="21"/>
          <w:szCs w:val="21"/>
        </w:rPr>
        <w:t>no one remembers why</w:t>
      </w:r>
      <w:r w:rsidR="006441AF">
        <w:rPr>
          <w:rFonts w:ascii="Georgia" w:hAnsi="Georgia"/>
          <w:sz w:val="21"/>
          <w:szCs w:val="21"/>
        </w:rPr>
        <w:t xml:space="preserve"> a port is open</w:t>
      </w:r>
      <w:r w:rsidRPr="00C80238">
        <w:rPr>
          <w:rFonts w:ascii="Georgia" w:hAnsi="Georgia"/>
          <w:sz w:val="21"/>
          <w:szCs w:val="21"/>
        </w:rPr>
        <w:t>.</w:t>
      </w:r>
    </w:p>
    <w:p w14:paraId="76E40320" w14:textId="5BE3874E" w:rsidR="00C80238" w:rsidRPr="00C80238" w:rsidRDefault="00C80238" w:rsidP="00C80238">
      <w:pPr>
        <w:spacing w:line="324" w:lineRule="auto"/>
        <w:rPr>
          <w:rFonts w:ascii="Georgia" w:hAnsi="Georgia"/>
          <w:sz w:val="21"/>
          <w:szCs w:val="21"/>
        </w:rPr>
      </w:pPr>
      <w:r w:rsidRPr="00C80238">
        <w:rPr>
          <w:rFonts w:ascii="Georgia" w:hAnsi="Georgia"/>
          <w:sz w:val="21"/>
          <w:szCs w:val="21"/>
        </w:rPr>
        <w:t>In mature systems, ports aren’t closed impulsively. They’re inspected. Logged. Rate-limited. Observed under real conditions. We ask what traffic is actually using them, what breaks if they close, and whether the original reason for access still exists.</w:t>
      </w:r>
    </w:p>
    <w:p w14:paraId="2458D06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Often, nothing dramatic happens.</w:t>
      </w:r>
    </w:p>
    <w:p w14:paraId="7E3F909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system stays stable.</w:t>
      </w:r>
    </w:p>
    <w:p w14:paraId="679A481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Human reachability works the same way.</w:t>
      </w:r>
    </w:p>
    <w:p w14:paraId="24CCA1C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Seeing an open port doesn’t mean it needs to be closed. Awareness alone doesn’t revoke access. It only reveals that access exists. And that matters, because it changes the question.</w:t>
      </w:r>
    </w:p>
    <w:p w14:paraId="5966253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w:t>
      </w:r>
    </w:p>
    <w:p w14:paraId="3EAE2FA8" w14:textId="662CB2EF" w:rsidR="00C80238" w:rsidRPr="00AC67DE" w:rsidRDefault="000446FF" w:rsidP="00AC67DE">
      <w:pPr>
        <w:spacing w:line="324" w:lineRule="auto"/>
        <w:rPr>
          <w:rFonts w:ascii="Georgia" w:hAnsi="Georgia"/>
          <w:i/>
          <w:iCs/>
          <w:sz w:val="21"/>
          <w:szCs w:val="21"/>
        </w:rPr>
      </w:pPr>
      <w:r>
        <w:rPr>
          <w:rFonts w:ascii="Georgia" w:hAnsi="Georgia"/>
          <w:i/>
          <w:iCs/>
          <w:sz w:val="21"/>
          <w:szCs w:val="21"/>
        </w:rPr>
        <w:t xml:space="preserve">    </w:t>
      </w:r>
      <w:r w:rsidR="00C80238" w:rsidRPr="00AC67DE">
        <w:rPr>
          <w:rFonts w:ascii="Georgia" w:hAnsi="Georgia"/>
          <w:i/>
          <w:iCs/>
          <w:sz w:val="21"/>
          <w:szCs w:val="21"/>
        </w:rPr>
        <w:t>“Why can’t I handle this?”</w:t>
      </w:r>
    </w:p>
    <w:p w14:paraId="3B670BD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w:t>
      </w:r>
    </w:p>
    <w:p w14:paraId="7B3EC9DD" w14:textId="0A9DE37C" w:rsidR="00C80238" w:rsidRPr="00AC67DE" w:rsidRDefault="000446FF" w:rsidP="00AC67DE">
      <w:pPr>
        <w:spacing w:line="324" w:lineRule="auto"/>
        <w:rPr>
          <w:rFonts w:ascii="Georgia" w:hAnsi="Georgia"/>
          <w:i/>
          <w:iCs/>
          <w:sz w:val="21"/>
          <w:szCs w:val="21"/>
        </w:rPr>
      </w:pPr>
      <w:r>
        <w:rPr>
          <w:rFonts w:ascii="Georgia" w:hAnsi="Georgia"/>
          <w:i/>
          <w:iCs/>
          <w:sz w:val="21"/>
          <w:szCs w:val="21"/>
        </w:rPr>
        <w:t xml:space="preserve">    </w:t>
      </w:r>
      <w:r w:rsidR="00C80238" w:rsidRPr="00AC67DE">
        <w:rPr>
          <w:rFonts w:ascii="Georgia" w:hAnsi="Georgia"/>
          <w:i/>
          <w:iCs/>
          <w:sz w:val="21"/>
          <w:szCs w:val="21"/>
        </w:rPr>
        <w:t>“Why does this reach me automatically?”</w:t>
      </w:r>
    </w:p>
    <w:p w14:paraId="32D3266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Boundaries aren’t moral stances. They’re configuration choices.</w:t>
      </w:r>
    </w:p>
    <w:p w14:paraId="69755F09" w14:textId="029D7090" w:rsidR="00C80238" w:rsidRPr="00C80238" w:rsidRDefault="00C80238" w:rsidP="00C80238">
      <w:pPr>
        <w:spacing w:line="324" w:lineRule="auto"/>
        <w:rPr>
          <w:rFonts w:ascii="Georgia" w:hAnsi="Georgia"/>
          <w:sz w:val="21"/>
          <w:szCs w:val="21"/>
        </w:rPr>
      </w:pPr>
      <w:r w:rsidRPr="00C80238">
        <w:rPr>
          <w:rFonts w:ascii="Georgia" w:hAnsi="Georgia"/>
          <w:sz w:val="21"/>
          <w:szCs w:val="21"/>
        </w:rPr>
        <w:t>Closing a port doesn’t mean disconnecting from the</w:t>
      </w:r>
      <w:r w:rsidR="00DA306A">
        <w:rPr>
          <w:rFonts w:ascii="Georgia" w:hAnsi="Georgia"/>
          <w:sz w:val="21"/>
          <w:szCs w:val="21"/>
        </w:rPr>
        <w:t xml:space="preserve"> outside</w:t>
      </w:r>
      <w:r w:rsidRPr="00C80238">
        <w:rPr>
          <w:rFonts w:ascii="Georgia" w:hAnsi="Georgia"/>
          <w:sz w:val="21"/>
          <w:szCs w:val="21"/>
        </w:rPr>
        <w:t>. It means deciding what</w:t>
      </w:r>
      <w:r w:rsidR="00DA306A">
        <w:rPr>
          <w:rFonts w:ascii="Georgia" w:hAnsi="Georgia"/>
          <w:sz w:val="21"/>
          <w:szCs w:val="21"/>
        </w:rPr>
        <w:t xml:space="preserve"> on the outside</w:t>
      </w:r>
      <w:r w:rsidRPr="00C80238">
        <w:rPr>
          <w:rFonts w:ascii="Georgia" w:hAnsi="Georgia"/>
          <w:sz w:val="21"/>
          <w:szCs w:val="21"/>
        </w:rPr>
        <w:t xml:space="preserve"> deserves access. And before any decision can be made, access has to be evaluated.</w:t>
      </w:r>
    </w:p>
    <w:p w14:paraId="56CBD4C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have to review our existing firewall rules. Not just the new opportunities asking for entry, but the old permissions still firing in the background. The rules that continue to increase load simply because no one has questioned them.</w:t>
      </w:r>
    </w:p>
    <w:p w14:paraId="64ADCCF3" w14:textId="76A00AAE"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This </w:t>
      </w:r>
      <w:r w:rsidR="00CA1CA6" w:rsidRPr="00C80238">
        <w:rPr>
          <w:rFonts w:ascii="Georgia" w:hAnsi="Georgia"/>
          <w:sz w:val="21"/>
          <w:szCs w:val="21"/>
        </w:rPr>
        <w:t>is not</w:t>
      </w:r>
      <w:r w:rsidRPr="00C80238">
        <w:rPr>
          <w:rFonts w:ascii="Georgia" w:hAnsi="Georgia"/>
          <w:sz w:val="21"/>
          <w:szCs w:val="21"/>
        </w:rPr>
        <w:t xml:space="preserve"> about changing your rules.</w:t>
      </w:r>
    </w:p>
    <w:p w14:paraId="7A9C6223" w14:textId="474B6A39" w:rsidR="00C80238" w:rsidRPr="00C80238" w:rsidRDefault="00CA1CA6" w:rsidP="00C80238">
      <w:pPr>
        <w:spacing w:line="324" w:lineRule="auto"/>
        <w:rPr>
          <w:rFonts w:ascii="Georgia" w:hAnsi="Georgia"/>
          <w:sz w:val="21"/>
          <w:szCs w:val="21"/>
        </w:rPr>
      </w:pPr>
      <w:r w:rsidRPr="00C80238">
        <w:rPr>
          <w:rFonts w:ascii="Georgia" w:hAnsi="Georgia"/>
          <w:sz w:val="21"/>
          <w:szCs w:val="21"/>
        </w:rPr>
        <w:t>It is</w:t>
      </w:r>
      <w:r w:rsidR="00C80238" w:rsidRPr="00C80238">
        <w:rPr>
          <w:rFonts w:ascii="Georgia" w:hAnsi="Georgia"/>
          <w:sz w:val="21"/>
          <w:szCs w:val="21"/>
        </w:rPr>
        <w:t xml:space="preserve"> about recognizing which </w:t>
      </w:r>
      <w:r w:rsidRPr="00C80238">
        <w:rPr>
          <w:rFonts w:ascii="Georgia" w:hAnsi="Georgia"/>
          <w:sz w:val="21"/>
          <w:szCs w:val="21"/>
        </w:rPr>
        <w:t>one's</w:t>
      </w:r>
      <w:r w:rsidR="00C80238" w:rsidRPr="00C80238">
        <w:rPr>
          <w:rFonts w:ascii="Georgia" w:hAnsi="Georgia"/>
          <w:sz w:val="21"/>
          <w:szCs w:val="21"/>
        </w:rPr>
        <w:t xml:space="preserve"> function as open ports.</w:t>
      </w:r>
    </w:p>
    <w:p w14:paraId="5C6DCD1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ones that make access immediate.</w:t>
      </w:r>
    </w:p>
    <w:p w14:paraId="7B61558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ones urgency exploits first.</w:t>
      </w:r>
    </w:p>
    <w:p w14:paraId="601BE18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ones that never ask whether the traffic is still legitimate.</w:t>
      </w:r>
    </w:p>
    <w:p w14:paraId="28A7FA0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needs to be shut down yet.</w:t>
      </w:r>
    </w:p>
    <w:p w14:paraId="4F30577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needs to be fixed.</w:t>
      </w:r>
    </w:p>
    <w:p w14:paraId="0B4FA8A2" w14:textId="733C66F0" w:rsidR="00C80238" w:rsidRPr="003B2D3A" w:rsidRDefault="00C80238" w:rsidP="003B2D3A">
      <w:pPr>
        <w:spacing w:line="324" w:lineRule="auto"/>
        <w:rPr>
          <w:rFonts w:ascii="Georgia" w:hAnsi="Georgia"/>
          <w:sz w:val="21"/>
          <w:szCs w:val="21"/>
        </w:rPr>
      </w:pPr>
      <w:r w:rsidRPr="00C80238">
        <w:rPr>
          <w:rFonts w:ascii="Georgia" w:hAnsi="Georgia"/>
          <w:sz w:val="21"/>
          <w:szCs w:val="21"/>
        </w:rPr>
        <w:t>For now, it’s enough to see where access is being granted.</w:t>
      </w:r>
    </w:p>
    <w:p w14:paraId="049E77A8" w14:textId="77777777" w:rsidR="003B2D3A" w:rsidRDefault="003B2D3A" w:rsidP="00C80238">
      <w:pPr>
        <w:pStyle w:val="Heading1"/>
        <w:spacing w:line="324" w:lineRule="auto"/>
        <w:rPr>
          <w:rFonts w:ascii="Georgia" w:hAnsi="Georgia"/>
        </w:rPr>
      </w:pPr>
    </w:p>
    <w:p w14:paraId="7E71BB82" w14:textId="77777777" w:rsidR="003B2D3A" w:rsidRDefault="003B2D3A" w:rsidP="00C80238">
      <w:pPr>
        <w:pStyle w:val="Heading1"/>
        <w:spacing w:line="324" w:lineRule="auto"/>
        <w:rPr>
          <w:rFonts w:ascii="Georgia" w:hAnsi="Georgia"/>
        </w:rPr>
      </w:pPr>
    </w:p>
    <w:p w14:paraId="099B45C0" w14:textId="77777777" w:rsidR="003B2D3A" w:rsidRDefault="003B2D3A" w:rsidP="00C80238">
      <w:pPr>
        <w:pStyle w:val="Heading1"/>
        <w:spacing w:line="324" w:lineRule="auto"/>
        <w:rPr>
          <w:rFonts w:ascii="Georgia" w:hAnsi="Georgia"/>
        </w:rPr>
      </w:pPr>
    </w:p>
    <w:p w14:paraId="4B078CF2" w14:textId="77777777" w:rsidR="003B2D3A" w:rsidRDefault="003B2D3A" w:rsidP="00C80238">
      <w:pPr>
        <w:pStyle w:val="Heading1"/>
        <w:spacing w:line="324" w:lineRule="auto"/>
        <w:rPr>
          <w:rFonts w:ascii="Georgia" w:hAnsi="Georgia"/>
        </w:rPr>
      </w:pPr>
    </w:p>
    <w:p w14:paraId="6EB6E569" w14:textId="77777777" w:rsidR="003B2D3A" w:rsidRDefault="003B2D3A" w:rsidP="00C80238">
      <w:pPr>
        <w:pStyle w:val="Heading1"/>
        <w:spacing w:line="324" w:lineRule="auto"/>
        <w:rPr>
          <w:rFonts w:ascii="Georgia" w:hAnsi="Georgia"/>
        </w:rPr>
      </w:pPr>
    </w:p>
    <w:p w14:paraId="197DB54E" w14:textId="77777777" w:rsidR="003B2D3A" w:rsidRDefault="003B2D3A" w:rsidP="003B2D3A"/>
    <w:p w14:paraId="732A21E6" w14:textId="77777777" w:rsidR="003B2D3A" w:rsidRDefault="003B2D3A" w:rsidP="003B2D3A"/>
    <w:p w14:paraId="2AA01DF4" w14:textId="77777777" w:rsidR="003B2D3A" w:rsidRDefault="003B2D3A" w:rsidP="003B2D3A"/>
    <w:p w14:paraId="1D6DDB38" w14:textId="77777777" w:rsidR="003B2D3A" w:rsidRPr="003B2D3A" w:rsidRDefault="003B2D3A" w:rsidP="003B2D3A"/>
    <w:p w14:paraId="2E8E73B2" w14:textId="77777777" w:rsidR="003B2D3A" w:rsidRDefault="003B2D3A" w:rsidP="003B2D3A">
      <w:pPr>
        <w:pStyle w:val="Heading2"/>
        <w:jc w:val="center"/>
      </w:pPr>
    </w:p>
    <w:p w14:paraId="5A89896E" w14:textId="1A7FA94B" w:rsidR="003B2D3A" w:rsidRPr="000D25B6" w:rsidRDefault="00C80238" w:rsidP="003B2D3A">
      <w:pPr>
        <w:pStyle w:val="Heading2"/>
        <w:jc w:val="center"/>
        <w:rPr>
          <w:rFonts w:ascii="Georgia" w:hAnsi="Georgia"/>
          <w:sz w:val="24"/>
          <w:szCs w:val="24"/>
        </w:rPr>
      </w:pPr>
      <w:r w:rsidRPr="000D25B6">
        <w:rPr>
          <w:rFonts w:ascii="Georgia" w:hAnsi="Georgia"/>
          <w:sz w:val="24"/>
          <w:szCs w:val="24"/>
        </w:rPr>
        <w:t>Chapter 1</w:t>
      </w:r>
      <w:r w:rsidR="00140610" w:rsidRPr="000D25B6">
        <w:rPr>
          <w:rFonts w:ascii="Georgia" w:hAnsi="Georgia"/>
          <w:sz w:val="24"/>
          <w:szCs w:val="24"/>
        </w:rPr>
        <w:t>8</w:t>
      </w:r>
    </w:p>
    <w:p w14:paraId="131C2FCA" w14:textId="2A1AA06F" w:rsidR="00C80238" w:rsidRPr="00C80238" w:rsidRDefault="00C80238" w:rsidP="003B2D3A">
      <w:pPr>
        <w:pStyle w:val="Heading1"/>
        <w:spacing w:line="324" w:lineRule="auto"/>
        <w:jc w:val="center"/>
        <w:rPr>
          <w:rFonts w:ascii="Georgia" w:hAnsi="Georgia"/>
        </w:rPr>
      </w:pPr>
      <w:bookmarkStart w:id="43" w:name="_Toc1582574345"/>
      <w:r w:rsidRPr="77341366">
        <w:rPr>
          <w:rFonts w:ascii="Georgia" w:hAnsi="Georgia"/>
        </w:rPr>
        <w:t>Inspection Without Action</w:t>
      </w:r>
      <w:bookmarkEnd w:id="43"/>
    </w:p>
    <w:p w14:paraId="7E9012AA" w14:textId="77777777" w:rsidR="00C80238" w:rsidRDefault="00C80238" w:rsidP="00C80238">
      <w:pPr>
        <w:spacing w:line="324" w:lineRule="auto"/>
        <w:rPr>
          <w:rFonts w:ascii="Georgia" w:hAnsi="Georgia"/>
          <w:sz w:val="21"/>
          <w:szCs w:val="21"/>
        </w:rPr>
      </w:pPr>
    </w:p>
    <w:p w14:paraId="59197FA5" w14:textId="77777777" w:rsidR="00C80238" w:rsidRDefault="00C80238" w:rsidP="00C80238">
      <w:pPr>
        <w:spacing w:line="324" w:lineRule="auto"/>
        <w:rPr>
          <w:rFonts w:ascii="Georgia" w:hAnsi="Georgia"/>
          <w:sz w:val="21"/>
          <w:szCs w:val="21"/>
        </w:rPr>
      </w:pPr>
    </w:p>
    <w:p w14:paraId="3B6220D7" w14:textId="782907B4" w:rsidR="00C80238" w:rsidRPr="00C80238" w:rsidRDefault="00C80238" w:rsidP="00C80238">
      <w:pPr>
        <w:spacing w:line="324" w:lineRule="auto"/>
        <w:rPr>
          <w:rFonts w:ascii="Georgia" w:hAnsi="Georgia"/>
          <w:sz w:val="21"/>
          <w:szCs w:val="21"/>
        </w:rPr>
      </w:pPr>
      <w:r w:rsidRPr="00C80238">
        <w:rPr>
          <w:rFonts w:ascii="Georgia" w:hAnsi="Georgia"/>
          <w:sz w:val="21"/>
          <w:szCs w:val="21"/>
        </w:rPr>
        <w:t>In security, inspection is not intervention.</w:t>
      </w:r>
    </w:p>
    <w:p w14:paraId="3E92A46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a system shows signs of strain, the first step isn’t to reconfigure it or shut things down. It’s to understand what’s running. Visibility comes before correction.</w:t>
      </w:r>
    </w:p>
    <w:p w14:paraId="1AB919FF" w14:textId="51F7A2F1" w:rsidR="00C80238" w:rsidRPr="00C80238" w:rsidRDefault="00906CA8" w:rsidP="00C80238">
      <w:pPr>
        <w:spacing w:line="324" w:lineRule="auto"/>
        <w:rPr>
          <w:rFonts w:ascii="Georgia" w:hAnsi="Georgia"/>
          <w:sz w:val="21"/>
          <w:szCs w:val="21"/>
        </w:rPr>
      </w:pPr>
      <w:r>
        <w:rPr>
          <w:rFonts w:ascii="Georgia" w:hAnsi="Georgia"/>
          <w:sz w:val="21"/>
          <w:szCs w:val="21"/>
        </w:rPr>
        <w:t>Computer t</w:t>
      </w:r>
      <w:r w:rsidR="00C80238" w:rsidRPr="00C80238">
        <w:rPr>
          <w:rFonts w:ascii="Georgia" w:hAnsi="Georgia"/>
          <w:sz w:val="21"/>
          <w:szCs w:val="21"/>
        </w:rPr>
        <w:t xml:space="preserve">ools like </w:t>
      </w:r>
      <w:r>
        <w:rPr>
          <w:rFonts w:ascii="Georgia" w:hAnsi="Georgia"/>
          <w:sz w:val="21"/>
          <w:szCs w:val="21"/>
        </w:rPr>
        <w:t>a</w:t>
      </w:r>
      <w:r w:rsidR="00C80238" w:rsidRPr="00C80238">
        <w:rPr>
          <w:rFonts w:ascii="Georgia" w:hAnsi="Georgia"/>
          <w:sz w:val="21"/>
          <w:szCs w:val="21"/>
        </w:rPr>
        <w:t xml:space="preserve"> task manager don’t fix </w:t>
      </w:r>
      <w:r>
        <w:rPr>
          <w:rFonts w:ascii="Georgia" w:hAnsi="Georgia"/>
          <w:sz w:val="21"/>
          <w:szCs w:val="21"/>
        </w:rPr>
        <w:t>any problem</w:t>
      </w:r>
      <w:r w:rsidR="00C80238" w:rsidRPr="00C80238">
        <w:rPr>
          <w:rFonts w:ascii="Georgia" w:hAnsi="Georgia"/>
          <w:sz w:val="21"/>
          <w:szCs w:val="21"/>
        </w:rPr>
        <w:t xml:space="preserve">. They simply reveal activity. They </w:t>
      </w:r>
      <w:r w:rsidR="009666AE">
        <w:rPr>
          <w:rFonts w:ascii="Georgia" w:hAnsi="Georgia"/>
          <w:sz w:val="21"/>
          <w:szCs w:val="21"/>
        </w:rPr>
        <w:t xml:space="preserve">offer visibility into </w:t>
      </w:r>
      <w:r w:rsidR="00C80238" w:rsidRPr="00C80238">
        <w:rPr>
          <w:rFonts w:ascii="Georgia" w:hAnsi="Georgia"/>
          <w:sz w:val="21"/>
          <w:szCs w:val="21"/>
        </w:rPr>
        <w:t>processes are consuming resources, which ones are idle, and which ones are competing for the same capacity.</w:t>
      </w:r>
      <w:r w:rsidR="00E45A2C">
        <w:rPr>
          <w:rFonts w:ascii="Georgia" w:hAnsi="Georgia"/>
          <w:sz w:val="21"/>
          <w:szCs w:val="21"/>
        </w:rPr>
        <w:t xml:space="preserve"> They offer clarity when used properly. </w:t>
      </w:r>
    </w:p>
    <w:p w14:paraId="4A270F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stops running just because it’s been seen.</w:t>
      </w:r>
    </w:p>
    <w:p w14:paraId="579110A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 fact, sometimes the system feels louder once everything is visible. Processes that were quietly draining resources now stand out. Patterns become obvious. Costs that were previously invisible come into focus.</w:t>
      </w:r>
    </w:p>
    <w:p w14:paraId="7337AD7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discomfort is not a sign that something has gone wrong.</w:t>
      </w:r>
    </w:p>
    <w:p w14:paraId="3A071BF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a sign that authority is being exposed.</w:t>
      </w:r>
    </w:p>
    <w:p w14:paraId="3DC92CF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Awareness doesn’t close the port, it reveals who has permission to use it.</w:t>
      </w:r>
    </w:p>
    <w:p w14:paraId="69D0110B" w14:textId="3D2EDE3E"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This is where many people feel the urge to act. To fix. To correct. To shut things down. But premature action often preserves the very authority </w:t>
      </w:r>
      <w:r w:rsidR="00C95178" w:rsidRPr="00C80238">
        <w:rPr>
          <w:rFonts w:ascii="Georgia" w:hAnsi="Georgia"/>
          <w:sz w:val="21"/>
          <w:szCs w:val="21"/>
        </w:rPr>
        <w:t>you are</w:t>
      </w:r>
      <w:r w:rsidRPr="00C80238">
        <w:rPr>
          <w:rFonts w:ascii="Georgia" w:hAnsi="Georgia"/>
          <w:sz w:val="21"/>
          <w:szCs w:val="21"/>
        </w:rPr>
        <w:t xml:space="preserve"> trying to dismantle. Suppression is still obedience. It keeps the same rules in charge, just with more effort and less margin.</w:t>
      </w:r>
    </w:p>
    <w:p w14:paraId="6E2ACE1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Inspection, at this stage, is not about improvement.</w:t>
      </w:r>
    </w:p>
    <w:p w14:paraId="7B31A5F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about curiosity.</w:t>
      </w:r>
    </w:p>
    <w:p w14:paraId="3AB9E65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the willingness to observe what’s running without rushing to decide what should change. To see which rules fire under pressure. To notice which ones bypass discernment entirely. To understand what they’re trying to protect.</w:t>
      </w:r>
    </w:p>
    <w:p w14:paraId="08C6E5E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Interruption can feel dangerous.</w:t>
      </w:r>
    </w:p>
    <w:p w14:paraId="516DEB1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Slowing interpretation threatens the story that’s been holding things together. Speed has created competence. Responsiveness has created belonging. Availability has created safety. Pausing feels like risk, not relief.</w:t>
      </w:r>
    </w:p>
    <w:p w14:paraId="00E1937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When the system slows, even briefly, the question shifts.</w:t>
      </w:r>
    </w:p>
    <w:p w14:paraId="68E35DE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w:t>
      </w:r>
    </w:p>
    <w:p w14:paraId="75972630" w14:textId="0EDCB5A0" w:rsidR="00C80238" w:rsidRPr="00DE291F" w:rsidRDefault="00523520" w:rsidP="00C80238">
      <w:pPr>
        <w:spacing w:line="324" w:lineRule="auto"/>
        <w:rPr>
          <w:rFonts w:ascii="Georgia" w:hAnsi="Georgia"/>
          <w:i/>
          <w:iCs/>
          <w:sz w:val="21"/>
          <w:szCs w:val="21"/>
        </w:rPr>
      </w:pPr>
      <w:r w:rsidRPr="00DE291F">
        <w:rPr>
          <w:rFonts w:ascii="Georgia" w:hAnsi="Georgia"/>
          <w:i/>
          <w:iCs/>
          <w:sz w:val="21"/>
          <w:szCs w:val="21"/>
        </w:rPr>
        <w:t xml:space="preserve">    </w:t>
      </w:r>
      <w:r w:rsidR="00C80238" w:rsidRPr="00DE291F">
        <w:rPr>
          <w:rFonts w:ascii="Georgia" w:hAnsi="Georgia"/>
          <w:i/>
          <w:iCs/>
          <w:sz w:val="21"/>
          <w:szCs w:val="21"/>
        </w:rPr>
        <w:t>“Will the work get done?”</w:t>
      </w:r>
    </w:p>
    <w:p w14:paraId="42A0E39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w:t>
      </w:r>
    </w:p>
    <w:p w14:paraId="3148F8B2" w14:textId="1F72D00D" w:rsidR="00C80238" w:rsidRPr="00DE291F" w:rsidRDefault="00DE291F" w:rsidP="00C80238">
      <w:pPr>
        <w:spacing w:line="324" w:lineRule="auto"/>
        <w:rPr>
          <w:rFonts w:ascii="Georgia" w:hAnsi="Georgia"/>
          <w:i/>
          <w:iCs/>
          <w:sz w:val="21"/>
          <w:szCs w:val="21"/>
        </w:rPr>
      </w:pPr>
      <w:r>
        <w:rPr>
          <w:rFonts w:ascii="Georgia" w:hAnsi="Georgia"/>
          <w:sz w:val="21"/>
          <w:szCs w:val="21"/>
        </w:rPr>
        <w:t xml:space="preserve">    </w:t>
      </w:r>
      <w:r w:rsidR="00C80238" w:rsidRPr="00DE291F">
        <w:rPr>
          <w:rFonts w:ascii="Georgia" w:hAnsi="Georgia"/>
          <w:i/>
          <w:iCs/>
          <w:sz w:val="21"/>
          <w:szCs w:val="21"/>
        </w:rPr>
        <w:t>“Who am I if I don’t respond the way I always have?”</w:t>
      </w:r>
    </w:p>
    <w:p w14:paraId="5779856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question doesn’t demand an answer yet.</w:t>
      </w:r>
    </w:p>
    <w:p w14:paraId="6BFF97D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Inspection doesn’t ask you to change behavior, it asks you to notice authority.</w:t>
      </w:r>
    </w:p>
    <w:p w14:paraId="4771ABC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see which rules act like open ports.</w:t>
      </w:r>
    </w:p>
    <w:p w14:paraId="6ED8283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recognize where urgency doesn’t ask permission.</w:t>
      </w:r>
    </w:p>
    <w:p w14:paraId="758AC86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observe how quickly choice disappears.</w:t>
      </w:r>
    </w:p>
    <w:p w14:paraId="6836E0C5" w14:textId="577E0BAE"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w:t>
      </w:r>
      <w:r w:rsidR="00B17723">
        <w:rPr>
          <w:rFonts w:ascii="Georgia" w:hAnsi="Georgia"/>
          <w:sz w:val="21"/>
          <w:szCs w:val="21"/>
        </w:rPr>
        <w:t xml:space="preserve"> new</w:t>
      </w:r>
      <w:r w:rsidRPr="00C80238">
        <w:rPr>
          <w:rFonts w:ascii="Georgia" w:hAnsi="Georgia"/>
          <w:sz w:val="21"/>
          <w:szCs w:val="21"/>
        </w:rPr>
        <w:t xml:space="preserve"> is wrong because nothing has changed.</w:t>
      </w:r>
    </w:p>
    <w:p w14:paraId="1C59DF2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Visibility was never meant to change the system.</w:t>
      </w:r>
    </w:p>
    <w:p w14:paraId="3ED3939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was meant to reveal where control lives.</w:t>
      </w:r>
    </w:p>
    <w:p w14:paraId="55D2FF2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Until that layer is seen, urgency will continue to feel non-negotiable. And the system will continue to move exactly as it always has.</w:t>
      </w:r>
    </w:p>
    <w:p w14:paraId="1A940E9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now, awareness is enough.</w:t>
      </w:r>
    </w:p>
    <w:p w14:paraId="3D011F0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fix.</w:t>
      </w:r>
    </w:p>
    <w:p w14:paraId="6F11589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optimize.</w:t>
      </w:r>
    </w:p>
    <w:p w14:paraId="07817AE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to become better.</w:t>
      </w:r>
    </w:p>
    <w:p w14:paraId="0D54606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Just to see.</w:t>
      </w:r>
    </w:p>
    <w:p w14:paraId="79035EF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1905734F" w14:textId="77777777" w:rsidR="00C80238" w:rsidRDefault="00C80238" w:rsidP="00C80238">
      <w:pPr>
        <w:pStyle w:val="Heading1"/>
        <w:spacing w:line="324" w:lineRule="auto"/>
        <w:rPr>
          <w:rFonts w:ascii="Georgia" w:hAnsi="Georgia"/>
        </w:rPr>
      </w:pPr>
    </w:p>
    <w:p w14:paraId="5C7421E5" w14:textId="77777777" w:rsidR="00BD7EE2" w:rsidRPr="000D25B6" w:rsidRDefault="00C80238" w:rsidP="00BD7EE2">
      <w:pPr>
        <w:pStyle w:val="Heading2"/>
        <w:jc w:val="center"/>
        <w:rPr>
          <w:rFonts w:ascii="Georgia" w:hAnsi="Georgia"/>
          <w:sz w:val="24"/>
          <w:szCs w:val="24"/>
        </w:rPr>
      </w:pPr>
      <w:r w:rsidRPr="000D25B6">
        <w:rPr>
          <w:rFonts w:ascii="Georgia" w:hAnsi="Georgia"/>
          <w:sz w:val="24"/>
          <w:szCs w:val="24"/>
        </w:rPr>
        <w:t xml:space="preserve">Chapter </w:t>
      </w:r>
      <w:r w:rsidR="00140610" w:rsidRPr="000D25B6">
        <w:rPr>
          <w:rFonts w:ascii="Georgia" w:hAnsi="Georgia"/>
          <w:sz w:val="24"/>
          <w:szCs w:val="24"/>
        </w:rPr>
        <w:t>19</w:t>
      </w:r>
    </w:p>
    <w:p w14:paraId="115F9DED" w14:textId="5793CEDF" w:rsidR="00C80238" w:rsidRPr="00C80238" w:rsidRDefault="00C80238" w:rsidP="00BD7EE2">
      <w:pPr>
        <w:pStyle w:val="Heading1"/>
        <w:spacing w:line="324" w:lineRule="auto"/>
        <w:jc w:val="center"/>
        <w:rPr>
          <w:rFonts w:ascii="Georgia" w:hAnsi="Georgia"/>
        </w:rPr>
      </w:pPr>
      <w:bookmarkStart w:id="44" w:name="_Toc323724003"/>
      <w:r w:rsidRPr="77341366">
        <w:rPr>
          <w:rFonts w:ascii="Georgia" w:hAnsi="Georgia"/>
        </w:rPr>
        <w:t>Choosing What You Let Reach You</w:t>
      </w:r>
      <w:bookmarkEnd w:id="44"/>
    </w:p>
    <w:p w14:paraId="0F5780A5" w14:textId="77777777" w:rsidR="00C80238" w:rsidRDefault="00C80238" w:rsidP="00C80238">
      <w:pPr>
        <w:spacing w:line="324" w:lineRule="auto"/>
        <w:rPr>
          <w:rFonts w:ascii="Georgia" w:hAnsi="Georgia"/>
          <w:sz w:val="21"/>
          <w:szCs w:val="21"/>
        </w:rPr>
      </w:pPr>
    </w:p>
    <w:p w14:paraId="2B113F4E" w14:textId="77777777" w:rsidR="00C80238" w:rsidRDefault="00C80238" w:rsidP="00C80238">
      <w:pPr>
        <w:spacing w:line="324" w:lineRule="auto"/>
        <w:rPr>
          <w:rFonts w:ascii="Georgia" w:hAnsi="Georgia"/>
          <w:sz w:val="21"/>
          <w:szCs w:val="21"/>
        </w:rPr>
      </w:pPr>
    </w:p>
    <w:p w14:paraId="1C3A3F61" w14:textId="2AEEED45" w:rsidR="00C80238" w:rsidRPr="00C80238" w:rsidRDefault="00C80238" w:rsidP="00C80238">
      <w:pPr>
        <w:spacing w:line="324" w:lineRule="auto"/>
        <w:rPr>
          <w:rFonts w:ascii="Georgia" w:hAnsi="Georgia"/>
          <w:sz w:val="21"/>
          <w:szCs w:val="21"/>
        </w:rPr>
      </w:pPr>
      <w:r w:rsidRPr="00C80238">
        <w:rPr>
          <w:rFonts w:ascii="Georgia" w:hAnsi="Georgia"/>
          <w:sz w:val="21"/>
          <w:szCs w:val="21"/>
        </w:rPr>
        <w:t>By now, you may be tempted to ask a reasonable question.</w:t>
      </w:r>
    </w:p>
    <w:p w14:paraId="019E1B2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urgency is not neutral,</w:t>
      </w:r>
    </w:p>
    <w:p w14:paraId="2984290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rules operate quietly beneath awareness,</w:t>
      </w:r>
    </w:p>
    <w:p w14:paraId="4E27533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reachability can erode judgment,</w:t>
      </w:r>
    </w:p>
    <w:p w14:paraId="55B0C14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if baselines drift without consent,</w:t>
      </w:r>
    </w:p>
    <w:p w14:paraId="78F4BEC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then what do we do?</w:t>
      </w:r>
    </w:p>
    <w:p w14:paraId="6047B24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question makes sense. It always arrives at this point. But it also reveals something subtle about how most of us have been trained to relate to pressure.</w:t>
      </w:r>
    </w:p>
    <w:p w14:paraId="398F53D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We assume understanding should immediately produce action.</w:t>
      </w:r>
    </w:p>
    <w:p w14:paraId="4A90373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clarity should demand correction.</w:t>
      </w:r>
    </w:p>
    <w:p w14:paraId="19A350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insight should result in change.</w:t>
      </w:r>
    </w:p>
    <w:p w14:paraId="2956696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systems don’t work that way.</w:t>
      </w:r>
    </w:p>
    <w:p w14:paraId="731633A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neither do people.</w:t>
      </w:r>
    </w:p>
    <w:p w14:paraId="35C8D0C8" w14:textId="05B72489" w:rsidR="00C80238" w:rsidRPr="00C80238" w:rsidRDefault="00C80238" w:rsidP="00C80238">
      <w:pPr>
        <w:spacing w:line="324" w:lineRule="auto"/>
        <w:rPr>
          <w:rFonts w:ascii="Georgia" w:hAnsi="Georgia"/>
          <w:sz w:val="21"/>
          <w:szCs w:val="21"/>
        </w:rPr>
      </w:pPr>
      <w:r w:rsidRPr="00C80238">
        <w:rPr>
          <w:rFonts w:ascii="Georgia" w:hAnsi="Georgia"/>
          <w:sz w:val="21"/>
          <w:szCs w:val="21"/>
        </w:rPr>
        <w:t xml:space="preserve">Throughout this book, you’ve seen how pressure accumulates, how urgency compresses choice, how rules inherit authority, and how reachability quietly removes discernment. You’ve seen that </w:t>
      </w:r>
      <w:r w:rsidR="002F548B">
        <w:rPr>
          <w:rFonts w:ascii="Georgia" w:hAnsi="Georgia"/>
          <w:sz w:val="21"/>
          <w:szCs w:val="21"/>
        </w:rPr>
        <w:t xml:space="preserve">overload </w:t>
      </w:r>
      <w:r w:rsidRPr="00C80238">
        <w:rPr>
          <w:rFonts w:ascii="Georgia" w:hAnsi="Georgia"/>
          <w:sz w:val="21"/>
          <w:szCs w:val="21"/>
        </w:rPr>
        <w:t xml:space="preserve">is rarely caused by effort alone, and that exhaustion often traces back to configuration, not </w:t>
      </w:r>
      <w:r w:rsidR="005A5D1D">
        <w:rPr>
          <w:rFonts w:ascii="Georgia" w:hAnsi="Georgia"/>
          <w:sz w:val="21"/>
          <w:szCs w:val="21"/>
        </w:rPr>
        <w:t xml:space="preserve">any personal </w:t>
      </w:r>
      <w:r w:rsidRPr="00C80238">
        <w:rPr>
          <w:rFonts w:ascii="Georgia" w:hAnsi="Georgia"/>
          <w:sz w:val="21"/>
          <w:szCs w:val="21"/>
        </w:rPr>
        <w:t>failure.</w:t>
      </w:r>
    </w:p>
    <w:p w14:paraId="73FE623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you may not have noticed yet is this:</w:t>
      </w:r>
    </w:p>
    <w:p w14:paraId="0109F45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Nothing here required you to push harder.</w:t>
      </w:r>
    </w:p>
    <w:p w14:paraId="75EEFE0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required you to see more clearly.</w:t>
      </w:r>
    </w:p>
    <w:p w14:paraId="6C941F4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distinction matters.</w:t>
      </w:r>
    </w:p>
    <w:p w14:paraId="09807F7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Because the work of reconfiguration does not begin with behavior.</w:t>
      </w:r>
    </w:p>
    <w:p w14:paraId="21A6091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begins with authority.</w:t>
      </w:r>
    </w:p>
    <w:p w14:paraId="79B8690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Every system is governed by something.</w:t>
      </w:r>
    </w:p>
    <w:p w14:paraId="32A3684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Something decides what gets access.</w:t>
      </w:r>
    </w:p>
    <w:p w14:paraId="41E3263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Something determines what feels dangerous.</w:t>
      </w:r>
    </w:p>
    <w:p w14:paraId="423D999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Something tells you when speed is required and when delay is acceptable.</w:t>
      </w:r>
    </w:p>
    <w:p w14:paraId="503B1E7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For many people, that authority has been delegated quietly to urgency, to fear, to old rules that once kept things from falling apart.</w:t>
      </w:r>
    </w:p>
    <w:p w14:paraId="070D5DF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Reclaiming choice does not mean eliminating those forces.</w:t>
      </w:r>
    </w:p>
    <w:p w14:paraId="26DA2A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means withdrawing their unquestioned authority.</w:t>
      </w:r>
    </w:p>
    <w:p w14:paraId="1A9CD6E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where most advice fails.</w:t>
      </w:r>
    </w:p>
    <w:p w14:paraId="0DEC249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tells you to say no more often, rest better, optimize your mornings, reduce your workload, or enforce boundaries without first asking what those boundaries are protecting.</w:t>
      </w:r>
    </w:p>
    <w:p w14:paraId="3743BCA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boundaries without inspection are just new rules layered on top of old ones.</w:t>
      </w:r>
    </w:p>
    <w:p w14:paraId="3CA9DED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old authority does not dissolve simply because new intentions are declared.</w:t>
      </w:r>
    </w:p>
    <w:p w14:paraId="5BD6951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What actually changes a system is not force.</w:t>
      </w:r>
    </w:p>
    <w:p w14:paraId="5222ECB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discernment.</w:t>
      </w:r>
    </w:p>
    <w:p w14:paraId="20E04CB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Discernment is the ability to pause long enough to interpret what is arriving, instead of reacting automatically to its urgency.</w:t>
      </w:r>
    </w:p>
    <w:p w14:paraId="57EC350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the space between signal and response.</w:t>
      </w:r>
    </w:p>
    <w:p w14:paraId="1BBBA6B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Between pressure and meaning.</w:t>
      </w:r>
    </w:p>
    <w:p w14:paraId="08F6708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Between what reaches you and what you allow to stay.</w:t>
      </w:r>
    </w:p>
    <w:p w14:paraId="7148970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space is small.</w:t>
      </w:r>
    </w:p>
    <w:p w14:paraId="08D7D90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it is powerful.</w:t>
      </w:r>
    </w:p>
    <w:p w14:paraId="5BAD3BB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Most people think freedom comes from removing pressure.</w:t>
      </w:r>
    </w:p>
    <w:p w14:paraId="1FD84CA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freedom often begins by choosing what you let reach you, and under what conditions.</w:t>
      </w:r>
    </w:p>
    <w:p w14:paraId="4801312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everything that arrives deserves immediate access.</w:t>
      </w:r>
    </w:p>
    <w:p w14:paraId="70C69AF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every sense of urgency is telling the truth.</w:t>
      </w:r>
    </w:p>
    <w:p w14:paraId="0E352AF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every rule that fires deserves obedience.</w:t>
      </w:r>
    </w:p>
    <w:p w14:paraId="28BD0E3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not permission to disengage from responsibility.</w:t>
      </w:r>
    </w:p>
    <w:p w14:paraId="77D7CD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permission to engage with it intentionally.</w:t>
      </w:r>
    </w:p>
    <w:p w14:paraId="2CF32F5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need to dismantle your system.</w:t>
      </w:r>
    </w:p>
    <w:p w14:paraId="086D05D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need to become someone else.</w:t>
      </w:r>
    </w:p>
    <w:p w14:paraId="5985B0A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don’t need to stop caring.</w:t>
      </w:r>
    </w:p>
    <w:p w14:paraId="78D7665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need to consult yourself again.</w:t>
      </w:r>
    </w:p>
    <w:p w14:paraId="7A7EDA3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need to go internal. To assess the self. To understand.</w:t>
      </w:r>
    </w:p>
    <w:p w14:paraId="6F87824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notice which rules fire first.</w:t>
      </w:r>
    </w:p>
    <w:p w14:paraId="3C9D73B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see where reachability bypasses judgment.</w:t>
      </w:r>
    </w:p>
    <w:p w14:paraId="7F6E48C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ask what is being protected when urgency demands speed.</w:t>
      </w:r>
    </w:p>
    <w:p w14:paraId="44EA740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Those questions don’t produce instant answers.</w:t>
      </w:r>
    </w:p>
    <w:p w14:paraId="7170F3F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do something quieter.</w:t>
      </w:r>
    </w:p>
    <w:p w14:paraId="154B83D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return choice.</w:t>
      </w:r>
    </w:p>
    <w:p w14:paraId="0D0DFC1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choice is what restores margin.</w:t>
      </w:r>
    </w:p>
    <w:p w14:paraId="6C8DCE0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all at once and not dramatically.</w:t>
      </w:r>
    </w:p>
    <w:p w14:paraId="1725FF8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reliably.</w:t>
      </w:r>
    </w:p>
    <w:p w14:paraId="27C8597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Over time, the system begins to behave differently, not because it was forced to, but because authority has shifted.</w:t>
      </w:r>
    </w:p>
    <w:p w14:paraId="4C1D4DB9"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Urgency becomes information instead of command.</w:t>
      </w:r>
    </w:p>
    <w:p w14:paraId="1B3B991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Rules become visible instead of absolute.</w:t>
      </w:r>
    </w:p>
    <w:p w14:paraId="586CA38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Reachability becomes selective instead of reflexive.</w:t>
      </w:r>
    </w:p>
    <w:p w14:paraId="5ACA574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pressure, while still present, no longer decides for you.</w:t>
      </w:r>
    </w:p>
    <w:p w14:paraId="1F82DB1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what it means to live securely.</w:t>
      </w:r>
    </w:p>
    <w:p w14:paraId="7A1CDAB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protected from life.</w:t>
      </w:r>
    </w:p>
    <w:p w14:paraId="3FFEE5D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Not insulated from difficulty.</w:t>
      </w:r>
    </w:p>
    <w:p w14:paraId="30C4104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But configured with intention.</w:t>
      </w:r>
    </w:p>
    <w:p w14:paraId="6CB1E70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work ahead is not urgent.</w:t>
      </w:r>
    </w:p>
    <w:p w14:paraId="7FF828CA"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doesn’t need to be completed quickly.</w:t>
      </w:r>
    </w:p>
    <w:p w14:paraId="6E41D15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doesn’t require you to prove anything.</w:t>
      </w:r>
    </w:p>
    <w:p w14:paraId="6E087EC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You’ve already done the hardest part.</w:t>
      </w:r>
    </w:p>
    <w:p w14:paraId="73E66380" w14:textId="10379E21" w:rsidR="00C80238" w:rsidRPr="00C80238" w:rsidRDefault="00C80238" w:rsidP="00C80238">
      <w:pPr>
        <w:spacing w:line="324" w:lineRule="auto"/>
        <w:rPr>
          <w:rFonts w:ascii="Georgia" w:hAnsi="Georgia"/>
          <w:sz w:val="21"/>
          <w:szCs w:val="21"/>
        </w:rPr>
      </w:pPr>
      <w:r w:rsidRPr="00C80238">
        <w:rPr>
          <w:rFonts w:ascii="Georgia" w:hAnsi="Georgia"/>
          <w:sz w:val="21"/>
          <w:szCs w:val="21"/>
        </w:rPr>
        <w:t>You stopped long enough to see.</w:t>
      </w:r>
    </w:p>
    <w:p w14:paraId="68842A9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br w:type="page"/>
      </w:r>
    </w:p>
    <w:p w14:paraId="22245481" w14:textId="77777777" w:rsidR="00C80238" w:rsidRDefault="00C80238" w:rsidP="00C80238">
      <w:pPr>
        <w:pStyle w:val="Heading1"/>
        <w:spacing w:line="324" w:lineRule="auto"/>
        <w:rPr>
          <w:rFonts w:ascii="Georgia" w:hAnsi="Georgia"/>
        </w:rPr>
      </w:pPr>
    </w:p>
    <w:p w14:paraId="576E1025" w14:textId="77777777" w:rsidR="00BD7EE2" w:rsidRPr="00387616" w:rsidRDefault="00C80238" w:rsidP="00BD7EE2">
      <w:pPr>
        <w:pStyle w:val="Heading2"/>
        <w:jc w:val="center"/>
        <w:rPr>
          <w:rFonts w:ascii="Georgia" w:hAnsi="Georgia"/>
          <w:sz w:val="24"/>
          <w:szCs w:val="24"/>
        </w:rPr>
      </w:pPr>
      <w:r w:rsidRPr="00387616">
        <w:rPr>
          <w:rFonts w:ascii="Georgia" w:hAnsi="Georgia"/>
          <w:sz w:val="24"/>
          <w:szCs w:val="24"/>
        </w:rPr>
        <w:t>Chapter 2</w:t>
      </w:r>
      <w:r w:rsidR="00140610" w:rsidRPr="00387616">
        <w:rPr>
          <w:rFonts w:ascii="Georgia" w:hAnsi="Georgia"/>
          <w:sz w:val="24"/>
          <w:szCs w:val="24"/>
        </w:rPr>
        <w:t>0</w:t>
      </w:r>
    </w:p>
    <w:p w14:paraId="316213A8" w14:textId="5692C3CA" w:rsidR="00C80238" w:rsidRPr="00C80238" w:rsidRDefault="00C80238" w:rsidP="00BD7EE2">
      <w:pPr>
        <w:pStyle w:val="Heading1"/>
        <w:spacing w:line="324" w:lineRule="auto"/>
        <w:jc w:val="center"/>
        <w:rPr>
          <w:rFonts w:ascii="Georgia" w:hAnsi="Georgia"/>
        </w:rPr>
      </w:pPr>
      <w:bookmarkStart w:id="45" w:name="_Toc404640687"/>
      <w:r w:rsidRPr="77341366">
        <w:rPr>
          <w:rFonts w:ascii="Georgia" w:hAnsi="Georgia"/>
        </w:rPr>
        <w:t>Living with Margin</w:t>
      </w:r>
      <w:bookmarkEnd w:id="45"/>
    </w:p>
    <w:p w14:paraId="05486255" w14:textId="77777777" w:rsidR="00C80238" w:rsidRDefault="00C80238" w:rsidP="00C80238">
      <w:pPr>
        <w:spacing w:line="324" w:lineRule="auto"/>
        <w:rPr>
          <w:rFonts w:ascii="Georgia" w:hAnsi="Georgia"/>
          <w:sz w:val="21"/>
          <w:szCs w:val="21"/>
        </w:rPr>
      </w:pPr>
    </w:p>
    <w:p w14:paraId="6BC5B225" w14:textId="77777777" w:rsidR="00C80238" w:rsidRDefault="00C80238" w:rsidP="00C80238">
      <w:pPr>
        <w:spacing w:line="324" w:lineRule="auto"/>
        <w:rPr>
          <w:rFonts w:ascii="Georgia" w:hAnsi="Georgia"/>
          <w:sz w:val="21"/>
          <w:szCs w:val="21"/>
        </w:rPr>
      </w:pPr>
    </w:p>
    <w:p w14:paraId="1A98EE19" w14:textId="2F155392" w:rsidR="00C80238" w:rsidRPr="00C80238" w:rsidRDefault="00C80238" w:rsidP="00C80238">
      <w:pPr>
        <w:spacing w:line="324" w:lineRule="auto"/>
        <w:rPr>
          <w:rFonts w:ascii="Georgia" w:hAnsi="Georgia"/>
          <w:sz w:val="21"/>
          <w:szCs w:val="21"/>
        </w:rPr>
      </w:pPr>
      <w:r w:rsidRPr="00C80238">
        <w:rPr>
          <w:rFonts w:ascii="Georgia" w:hAnsi="Georgia"/>
          <w:sz w:val="21"/>
          <w:szCs w:val="21"/>
        </w:rPr>
        <w:t>Most people don’t burn out because they care too much</w:t>
      </w:r>
      <w:r w:rsidR="003B28A4">
        <w:rPr>
          <w:rFonts w:ascii="Georgia" w:hAnsi="Georgia"/>
          <w:sz w:val="21"/>
          <w:szCs w:val="21"/>
        </w:rPr>
        <w:t xml:space="preserve"> or too little</w:t>
      </w:r>
      <w:r w:rsidRPr="00C80238">
        <w:rPr>
          <w:rFonts w:ascii="Georgia" w:hAnsi="Georgia"/>
          <w:sz w:val="21"/>
          <w:szCs w:val="21"/>
        </w:rPr>
        <w:t>.</w:t>
      </w:r>
    </w:p>
    <w:p w14:paraId="77F2F54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burn out because too many things are allowed to reach them without evaluation.</w:t>
      </w:r>
    </w:p>
    <w:p w14:paraId="3EB931A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live inside systems that reward speed, availability, and endurance without asking what those qualities are costing them.</w:t>
      </w:r>
    </w:p>
    <w:p w14:paraId="61B20990"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They mistake survival for stability.</w:t>
      </w:r>
    </w:p>
    <w:p w14:paraId="0625C0D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responsibility for inevitability.</w:t>
      </w:r>
    </w:p>
    <w:p w14:paraId="7164B92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there is one thing this book has been pointing toward, quietly and consistently, it is this:</w:t>
      </w:r>
    </w:p>
    <w:p w14:paraId="4020B3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not broken.</w:t>
      </w:r>
    </w:p>
    <w:p w14:paraId="4192887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not weak.</w:t>
      </w:r>
    </w:p>
    <w:p w14:paraId="2D8A371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you are not failing at life.</w:t>
      </w:r>
    </w:p>
    <w:p w14:paraId="2A6F47FE"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responding exactly as a system responds when it has been configured to absorb pressure without question.</w:t>
      </w:r>
    </w:p>
    <w:p w14:paraId="0A29935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good news is not that life will get easier.</w:t>
      </w:r>
    </w:p>
    <w:p w14:paraId="78058588"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The good news is that systems can be examined.</w:t>
      </w:r>
    </w:p>
    <w:p w14:paraId="06E09CF5"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Rules can be inspected.</w:t>
      </w:r>
    </w:p>
    <w:p w14:paraId="71F221B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Authority can be reassigned.</w:t>
      </w:r>
    </w:p>
    <w:p w14:paraId="71046AF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reachability can be chosen, not assumed.</w:t>
      </w:r>
    </w:p>
    <w:p w14:paraId="51880E0C"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Living with margin does not mean doing less.</w:t>
      </w:r>
    </w:p>
    <w:p w14:paraId="6B8FC27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means doing what matters without letting everything else pretend it does too.</w:t>
      </w:r>
    </w:p>
    <w:p w14:paraId="05253757"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 means allowing yourself to pause without justification or self-shaming.</w:t>
      </w:r>
    </w:p>
    <w:p w14:paraId="7FC8B6BB"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delay without guilt.</w:t>
      </w:r>
    </w:p>
    <w:p w14:paraId="521711A1" w14:textId="77777777" w:rsidR="00C80238" w:rsidRDefault="00C80238" w:rsidP="00C80238">
      <w:pPr>
        <w:spacing w:line="324" w:lineRule="auto"/>
        <w:rPr>
          <w:rFonts w:ascii="Georgia" w:hAnsi="Georgia"/>
          <w:sz w:val="21"/>
          <w:szCs w:val="21"/>
        </w:rPr>
      </w:pPr>
      <w:r w:rsidRPr="00C80238">
        <w:rPr>
          <w:rFonts w:ascii="Georgia" w:hAnsi="Georgia"/>
          <w:sz w:val="21"/>
          <w:szCs w:val="21"/>
        </w:rPr>
        <w:t>To respond instead of react.</w:t>
      </w:r>
    </w:p>
    <w:p w14:paraId="7C6A2160" w14:textId="6BEE5D96" w:rsidR="00357AFA" w:rsidRPr="00C80238" w:rsidRDefault="00357AFA" w:rsidP="00C80238">
      <w:pPr>
        <w:spacing w:line="324" w:lineRule="auto"/>
        <w:rPr>
          <w:rFonts w:ascii="Georgia" w:hAnsi="Georgia"/>
          <w:sz w:val="21"/>
          <w:szCs w:val="21"/>
        </w:rPr>
      </w:pPr>
      <w:r>
        <w:rPr>
          <w:rFonts w:ascii="Georgia" w:hAnsi="Georgia"/>
          <w:sz w:val="21"/>
          <w:szCs w:val="21"/>
        </w:rPr>
        <w:t xml:space="preserve">To </w:t>
      </w:r>
      <w:r w:rsidR="0067325A">
        <w:rPr>
          <w:rFonts w:ascii="Georgia" w:hAnsi="Georgia"/>
          <w:sz w:val="21"/>
          <w:szCs w:val="21"/>
        </w:rPr>
        <w:t xml:space="preserve">take </w:t>
      </w:r>
      <w:r>
        <w:rPr>
          <w:rFonts w:ascii="Georgia" w:hAnsi="Georgia"/>
          <w:sz w:val="21"/>
          <w:szCs w:val="21"/>
        </w:rPr>
        <w:t>control the things you can configure.</w:t>
      </w:r>
    </w:p>
    <w:p w14:paraId="5A0C2454"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To let some things wait, not because they are unimportant, but because you are.</w:t>
      </w:r>
    </w:p>
    <w:p w14:paraId="1EDA985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This is not a finish line.</w:t>
      </w:r>
    </w:p>
    <w:p w14:paraId="4313E63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It’s a posture.</w:t>
      </w:r>
    </w:p>
    <w:p w14:paraId="6D73182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One that values discernment over urgency,</w:t>
      </w:r>
    </w:p>
    <w:p w14:paraId="73718F83"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presence over performance,</w:t>
      </w:r>
    </w:p>
    <w:p w14:paraId="669B999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intention over habit.</w:t>
      </w:r>
    </w:p>
    <w:p w14:paraId="7A5FF936"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If nothing else changes after this book, let this remain:</w:t>
      </w:r>
    </w:p>
    <w:p w14:paraId="4EE89822"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allowed to see your life clearly.</w:t>
      </w:r>
    </w:p>
    <w:p w14:paraId="4C21326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You are allowed to question what reaches you.</w:t>
      </w:r>
    </w:p>
    <w:p w14:paraId="30989D3F"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And you are allowed to choose differently, one interruption at a time.</w:t>
      </w:r>
    </w:p>
    <w:p w14:paraId="69D55A51"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is not selfish.</w:t>
      </w:r>
    </w:p>
    <w:p w14:paraId="38F6CCDD" w14:textId="77777777" w:rsidR="00C80238" w:rsidRPr="00C80238" w:rsidRDefault="00C80238" w:rsidP="00C80238">
      <w:pPr>
        <w:spacing w:line="324" w:lineRule="auto"/>
        <w:rPr>
          <w:rFonts w:ascii="Georgia" w:hAnsi="Georgia"/>
          <w:sz w:val="21"/>
          <w:szCs w:val="21"/>
        </w:rPr>
      </w:pPr>
      <w:r w:rsidRPr="00C80238">
        <w:rPr>
          <w:rFonts w:ascii="Georgia" w:hAnsi="Georgia"/>
          <w:sz w:val="21"/>
          <w:szCs w:val="21"/>
        </w:rPr>
        <w:t>That is secure.</w:t>
      </w:r>
    </w:p>
    <w:p w14:paraId="6DAD5D47" w14:textId="77777777" w:rsidR="00C80238" w:rsidRPr="00C80238" w:rsidRDefault="00C80238" w:rsidP="00C80238">
      <w:pPr>
        <w:spacing w:line="324" w:lineRule="auto"/>
        <w:rPr>
          <w:rFonts w:ascii="Georgia" w:hAnsi="Georgia"/>
          <w:sz w:val="21"/>
          <w:szCs w:val="21"/>
        </w:rPr>
      </w:pPr>
    </w:p>
    <w:p w14:paraId="2430B41B" w14:textId="57FA282B" w:rsidR="00A13D17" w:rsidRDefault="00A13D17" w:rsidP="00C80238">
      <w:pPr>
        <w:spacing w:line="324" w:lineRule="auto"/>
        <w:rPr>
          <w:rFonts w:ascii="Georgia" w:hAnsi="Georgia"/>
          <w:sz w:val="21"/>
          <w:szCs w:val="21"/>
        </w:rPr>
      </w:pPr>
    </w:p>
    <w:p w14:paraId="32E3DF14" w14:textId="77777777" w:rsidR="00A13D17" w:rsidRDefault="00A13D17">
      <w:pPr>
        <w:rPr>
          <w:rFonts w:ascii="Georgia" w:hAnsi="Georgia"/>
          <w:sz w:val="21"/>
          <w:szCs w:val="21"/>
        </w:rPr>
      </w:pPr>
      <w:r>
        <w:rPr>
          <w:rFonts w:ascii="Georgia" w:hAnsi="Georgia"/>
          <w:sz w:val="21"/>
          <w:szCs w:val="21"/>
        </w:rPr>
        <w:br w:type="page"/>
      </w:r>
    </w:p>
    <w:p w14:paraId="02CEF0D7" w14:textId="77777777" w:rsidR="00C80238" w:rsidRPr="00C80238" w:rsidRDefault="00C80238" w:rsidP="00C80238">
      <w:pPr>
        <w:spacing w:line="324" w:lineRule="auto"/>
        <w:rPr>
          <w:rFonts w:ascii="Georgia" w:hAnsi="Georgia"/>
          <w:sz w:val="21"/>
          <w:szCs w:val="21"/>
        </w:rPr>
      </w:pPr>
    </w:p>
    <w:sectPr w:rsidR="00C80238" w:rsidRPr="00C80238" w:rsidSect="000C4337">
      <w:headerReference w:type="even" r:id="rId8"/>
      <w:headerReference w:type="default" r:id="rId9"/>
      <w:footerReference w:type="even" r:id="rId10"/>
      <w:footerReference w:type="default" r:id="rId11"/>
      <w:headerReference w:type="first" r:id="rId12"/>
      <w:footerReference w:type="first" r:id="rId13"/>
      <w:pgSz w:w="7200" w:h="11520"/>
      <w:pgMar w:top="1080" w:right="1008" w:bottom="1296"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43A0" w14:textId="77777777" w:rsidR="00A52C3B" w:rsidRDefault="00A52C3B" w:rsidP="00BC2686">
      <w:pPr>
        <w:spacing w:after="0" w:line="240" w:lineRule="auto"/>
      </w:pPr>
      <w:r>
        <w:separator/>
      </w:r>
    </w:p>
  </w:endnote>
  <w:endnote w:type="continuationSeparator" w:id="0">
    <w:p w14:paraId="5EBE76B3" w14:textId="77777777" w:rsidR="00A52C3B" w:rsidRDefault="00A52C3B" w:rsidP="00BC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3688476"/>
      <w:docPartObj>
        <w:docPartGallery w:val="Page Numbers (Bottom of Page)"/>
        <w:docPartUnique/>
      </w:docPartObj>
    </w:sdtPr>
    <w:sdtContent>
      <w:p w14:paraId="4F93B715" w14:textId="7F78D4C3" w:rsidR="00BC2686" w:rsidRDefault="00BC2686" w:rsidP="000C4337">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BE5C92">
          <w:rPr>
            <w:rStyle w:val="PageNumber"/>
            <w:noProof/>
          </w:rPr>
          <w:t>2</w:t>
        </w:r>
        <w:r>
          <w:rPr>
            <w:rStyle w:val="PageNumber"/>
          </w:rPr>
          <w:fldChar w:fldCharType="end"/>
        </w:r>
      </w:p>
    </w:sdtContent>
  </w:sdt>
  <w:p w14:paraId="7E0BCC69" w14:textId="77777777" w:rsidR="00BC2686" w:rsidRDefault="00BC2686" w:rsidP="007430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0065" w14:textId="77777777" w:rsidR="00BC2686" w:rsidRDefault="00BC2686" w:rsidP="007430C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D2AE" w14:textId="77777777" w:rsidR="00BC2686" w:rsidRDefault="00BC2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FFD4" w14:textId="77777777" w:rsidR="00A52C3B" w:rsidRDefault="00A52C3B" w:rsidP="00BC2686">
      <w:pPr>
        <w:spacing w:after="0" w:line="240" w:lineRule="auto"/>
      </w:pPr>
      <w:r>
        <w:separator/>
      </w:r>
    </w:p>
  </w:footnote>
  <w:footnote w:type="continuationSeparator" w:id="0">
    <w:p w14:paraId="05D34D92" w14:textId="77777777" w:rsidR="00A52C3B" w:rsidRDefault="00A52C3B" w:rsidP="00BC2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4E3" w14:textId="77777777" w:rsidR="00BC2686" w:rsidRDefault="00BC2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3E6E" w14:textId="77777777" w:rsidR="00BC2686" w:rsidRDefault="00BC26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0CBB" w14:textId="77777777" w:rsidR="00BC2686" w:rsidRDefault="00BC2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497952">
    <w:abstractNumId w:val="8"/>
  </w:num>
  <w:num w:numId="2" w16cid:durableId="401176561">
    <w:abstractNumId w:val="6"/>
  </w:num>
  <w:num w:numId="3" w16cid:durableId="1731731112">
    <w:abstractNumId w:val="5"/>
  </w:num>
  <w:num w:numId="4" w16cid:durableId="1235897293">
    <w:abstractNumId w:val="4"/>
  </w:num>
  <w:num w:numId="5" w16cid:durableId="1567758498">
    <w:abstractNumId w:val="7"/>
  </w:num>
  <w:num w:numId="6" w16cid:durableId="2128960417">
    <w:abstractNumId w:val="3"/>
  </w:num>
  <w:num w:numId="7" w16cid:durableId="257493276">
    <w:abstractNumId w:val="2"/>
  </w:num>
  <w:num w:numId="8" w16cid:durableId="1149908999">
    <w:abstractNumId w:val="1"/>
  </w:num>
  <w:num w:numId="9" w16cid:durableId="101955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AF"/>
    <w:rsid w:val="0001508B"/>
    <w:rsid w:val="00020ECF"/>
    <w:rsid w:val="00034616"/>
    <w:rsid w:val="000446FF"/>
    <w:rsid w:val="000466E1"/>
    <w:rsid w:val="000568EE"/>
    <w:rsid w:val="0006063C"/>
    <w:rsid w:val="00065F1A"/>
    <w:rsid w:val="000823AC"/>
    <w:rsid w:val="00085300"/>
    <w:rsid w:val="00085EE8"/>
    <w:rsid w:val="000B32ED"/>
    <w:rsid w:val="000B47DB"/>
    <w:rsid w:val="000C4337"/>
    <w:rsid w:val="000D25B6"/>
    <w:rsid w:val="000D7F31"/>
    <w:rsid w:val="000E28A5"/>
    <w:rsid w:val="000E7224"/>
    <w:rsid w:val="000E78FB"/>
    <w:rsid w:val="000F0B50"/>
    <w:rsid w:val="000F1A1B"/>
    <w:rsid w:val="000F27C8"/>
    <w:rsid w:val="00102577"/>
    <w:rsid w:val="0010440F"/>
    <w:rsid w:val="0010525B"/>
    <w:rsid w:val="00105DC3"/>
    <w:rsid w:val="00107932"/>
    <w:rsid w:val="001105C9"/>
    <w:rsid w:val="00116204"/>
    <w:rsid w:val="00121333"/>
    <w:rsid w:val="0012172D"/>
    <w:rsid w:val="00130059"/>
    <w:rsid w:val="00134A0B"/>
    <w:rsid w:val="00140610"/>
    <w:rsid w:val="0015074B"/>
    <w:rsid w:val="00165104"/>
    <w:rsid w:val="00165436"/>
    <w:rsid w:val="001672AE"/>
    <w:rsid w:val="00171E08"/>
    <w:rsid w:val="001771AD"/>
    <w:rsid w:val="001847A5"/>
    <w:rsid w:val="001A2815"/>
    <w:rsid w:val="001A6C4B"/>
    <w:rsid w:val="001A765F"/>
    <w:rsid w:val="001B0F0E"/>
    <w:rsid w:val="001B3852"/>
    <w:rsid w:val="001C7CEE"/>
    <w:rsid w:val="001D0E0F"/>
    <w:rsid w:val="001D24AC"/>
    <w:rsid w:val="001E0A84"/>
    <w:rsid w:val="001E3E7F"/>
    <w:rsid w:val="001E6734"/>
    <w:rsid w:val="001F3509"/>
    <w:rsid w:val="001F6F52"/>
    <w:rsid w:val="002111F5"/>
    <w:rsid w:val="00216C67"/>
    <w:rsid w:val="00221251"/>
    <w:rsid w:val="00221D02"/>
    <w:rsid w:val="00241B34"/>
    <w:rsid w:val="00245A1B"/>
    <w:rsid w:val="00277F68"/>
    <w:rsid w:val="00283483"/>
    <w:rsid w:val="002846D4"/>
    <w:rsid w:val="002853C4"/>
    <w:rsid w:val="00290873"/>
    <w:rsid w:val="0029639D"/>
    <w:rsid w:val="002B7237"/>
    <w:rsid w:val="002D0202"/>
    <w:rsid w:val="002D0BDD"/>
    <w:rsid w:val="002D121D"/>
    <w:rsid w:val="002D18F1"/>
    <w:rsid w:val="002D2F23"/>
    <w:rsid w:val="002E0931"/>
    <w:rsid w:val="002E2247"/>
    <w:rsid w:val="002F467E"/>
    <w:rsid w:val="002F548B"/>
    <w:rsid w:val="00303C16"/>
    <w:rsid w:val="003168D4"/>
    <w:rsid w:val="00317D82"/>
    <w:rsid w:val="00322F4D"/>
    <w:rsid w:val="00326B77"/>
    <w:rsid w:val="00326EE3"/>
    <w:rsid w:val="00326F90"/>
    <w:rsid w:val="003275B2"/>
    <w:rsid w:val="00342157"/>
    <w:rsid w:val="00347BA1"/>
    <w:rsid w:val="003510B9"/>
    <w:rsid w:val="00355441"/>
    <w:rsid w:val="00357AFA"/>
    <w:rsid w:val="00357DBB"/>
    <w:rsid w:val="00361AC7"/>
    <w:rsid w:val="003743A7"/>
    <w:rsid w:val="00383460"/>
    <w:rsid w:val="00383AEC"/>
    <w:rsid w:val="003847E4"/>
    <w:rsid w:val="00387616"/>
    <w:rsid w:val="003A1E5F"/>
    <w:rsid w:val="003A735E"/>
    <w:rsid w:val="003A7864"/>
    <w:rsid w:val="003B08A1"/>
    <w:rsid w:val="003B0BE8"/>
    <w:rsid w:val="003B0C38"/>
    <w:rsid w:val="003B28A4"/>
    <w:rsid w:val="003B2D3A"/>
    <w:rsid w:val="003D771F"/>
    <w:rsid w:val="003E7D4B"/>
    <w:rsid w:val="004023EE"/>
    <w:rsid w:val="00405213"/>
    <w:rsid w:val="00411A8F"/>
    <w:rsid w:val="0041652A"/>
    <w:rsid w:val="0043364F"/>
    <w:rsid w:val="00435033"/>
    <w:rsid w:val="004600A5"/>
    <w:rsid w:val="00466538"/>
    <w:rsid w:val="004704AA"/>
    <w:rsid w:val="00472D66"/>
    <w:rsid w:val="00474504"/>
    <w:rsid w:val="00475A8C"/>
    <w:rsid w:val="00482F21"/>
    <w:rsid w:val="00484E16"/>
    <w:rsid w:val="004851F4"/>
    <w:rsid w:val="00485781"/>
    <w:rsid w:val="004923DF"/>
    <w:rsid w:val="004A0FD5"/>
    <w:rsid w:val="004B0D4B"/>
    <w:rsid w:val="004D3C9A"/>
    <w:rsid w:val="004D4163"/>
    <w:rsid w:val="004E6D88"/>
    <w:rsid w:val="004F4662"/>
    <w:rsid w:val="00500A09"/>
    <w:rsid w:val="00512979"/>
    <w:rsid w:val="00523520"/>
    <w:rsid w:val="0052513A"/>
    <w:rsid w:val="005271B6"/>
    <w:rsid w:val="00535A7C"/>
    <w:rsid w:val="00537105"/>
    <w:rsid w:val="005437A1"/>
    <w:rsid w:val="0055268C"/>
    <w:rsid w:val="0057571A"/>
    <w:rsid w:val="0058605C"/>
    <w:rsid w:val="00587DD3"/>
    <w:rsid w:val="0059015B"/>
    <w:rsid w:val="005A3F38"/>
    <w:rsid w:val="005A5D1D"/>
    <w:rsid w:val="005A7B67"/>
    <w:rsid w:val="005C0230"/>
    <w:rsid w:val="005E355D"/>
    <w:rsid w:val="005F3D88"/>
    <w:rsid w:val="005F7C58"/>
    <w:rsid w:val="0060091F"/>
    <w:rsid w:val="00631A51"/>
    <w:rsid w:val="006361E4"/>
    <w:rsid w:val="006441AF"/>
    <w:rsid w:val="00644940"/>
    <w:rsid w:val="00656986"/>
    <w:rsid w:val="00662D27"/>
    <w:rsid w:val="0067325A"/>
    <w:rsid w:val="00676A1B"/>
    <w:rsid w:val="00681FDB"/>
    <w:rsid w:val="006937FA"/>
    <w:rsid w:val="00694524"/>
    <w:rsid w:val="00694E9E"/>
    <w:rsid w:val="006A1DF8"/>
    <w:rsid w:val="006A521C"/>
    <w:rsid w:val="006B40A2"/>
    <w:rsid w:val="006B45C1"/>
    <w:rsid w:val="006C14DC"/>
    <w:rsid w:val="006E494C"/>
    <w:rsid w:val="006E76F3"/>
    <w:rsid w:val="006F50B8"/>
    <w:rsid w:val="007012FB"/>
    <w:rsid w:val="0070341B"/>
    <w:rsid w:val="00711C90"/>
    <w:rsid w:val="0071700A"/>
    <w:rsid w:val="00724690"/>
    <w:rsid w:val="0072616C"/>
    <w:rsid w:val="007430CE"/>
    <w:rsid w:val="00744B2C"/>
    <w:rsid w:val="007455DD"/>
    <w:rsid w:val="00750A13"/>
    <w:rsid w:val="00754D9B"/>
    <w:rsid w:val="00756526"/>
    <w:rsid w:val="007607EE"/>
    <w:rsid w:val="00761615"/>
    <w:rsid w:val="00763A9E"/>
    <w:rsid w:val="00771F4E"/>
    <w:rsid w:val="00775AEB"/>
    <w:rsid w:val="007770DA"/>
    <w:rsid w:val="007808B7"/>
    <w:rsid w:val="00782684"/>
    <w:rsid w:val="00786ED8"/>
    <w:rsid w:val="00794A1B"/>
    <w:rsid w:val="007A2619"/>
    <w:rsid w:val="007B1192"/>
    <w:rsid w:val="007B4C90"/>
    <w:rsid w:val="007B6D0B"/>
    <w:rsid w:val="007C221D"/>
    <w:rsid w:val="007D5F8A"/>
    <w:rsid w:val="007E3667"/>
    <w:rsid w:val="007F624C"/>
    <w:rsid w:val="00800FE6"/>
    <w:rsid w:val="00801D20"/>
    <w:rsid w:val="008045CA"/>
    <w:rsid w:val="00810689"/>
    <w:rsid w:val="008154F9"/>
    <w:rsid w:val="00834407"/>
    <w:rsid w:val="00837365"/>
    <w:rsid w:val="00842D5B"/>
    <w:rsid w:val="008442C1"/>
    <w:rsid w:val="00847D6A"/>
    <w:rsid w:val="00876ED6"/>
    <w:rsid w:val="00882D06"/>
    <w:rsid w:val="0088503E"/>
    <w:rsid w:val="00887A13"/>
    <w:rsid w:val="008A08D7"/>
    <w:rsid w:val="008A100A"/>
    <w:rsid w:val="008A7098"/>
    <w:rsid w:val="008B2B7D"/>
    <w:rsid w:val="008B4D70"/>
    <w:rsid w:val="008D3307"/>
    <w:rsid w:val="008E618E"/>
    <w:rsid w:val="008F6078"/>
    <w:rsid w:val="008F7E5E"/>
    <w:rsid w:val="00903B23"/>
    <w:rsid w:val="009045CF"/>
    <w:rsid w:val="00906CA8"/>
    <w:rsid w:val="00907F10"/>
    <w:rsid w:val="0092391C"/>
    <w:rsid w:val="00933CF2"/>
    <w:rsid w:val="00934C24"/>
    <w:rsid w:val="0095225E"/>
    <w:rsid w:val="00956D45"/>
    <w:rsid w:val="00963779"/>
    <w:rsid w:val="00964F01"/>
    <w:rsid w:val="009666AE"/>
    <w:rsid w:val="0098030C"/>
    <w:rsid w:val="009A11E6"/>
    <w:rsid w:val="009A2A71"/>
    <w:rsid w:val="009B5210"/>
    <w:rsid w:val="009D0BA1"/>
    <w:rsid w:val="009D614B"/>
    <w:rsid w:val="009E260A"/>
    <w:rsid w:val="009F5BE5"/>
    <w:rsid w:val="00A06877"/>
    <w:rsid w:val="00A1354E"/>
    <w:rsid w:val="00A13D17"/>
    <w:rsid w:val="00A17190"/>
    <w:rsid w:val="00A308E2"/>
    <w:rsid w:val="00A42217"/>
    <w:rsid w:val="00A42336"/>
    <w:rsid w:val="00A5279F"/>
    <w:rsid w:val="00A52C3B"/>
    <w:rsid w:val="00A531CA"/>
    <w:rsid w:val="00A56824"/>
    <w:rsid w:val="00A80C9C"/>
    <w:rsid w:val="00AA1D8D"/>
    <w:rsid w:val="00AB0C6E"/>
    <w:rsid w:val="00AC47F2"/>
    <w:rsid w:val="00AC6446"/>
    <w:rsid w:val="00AC67DE"/>
    <w:rsid w:val="00AD00D4"/>
    <w:rsid w:val="00AE0E2D"/>
    <w:rsid w:val="00AE412A"/>
    <w:rsid w:val="00AE79F4"/>
    <w:rsid w:val="00AF6971"/>
    <w:rsid w:val="00B00F41"/>
    <w:rsid w:val="00B071D6"/>
    <w:rsid w:val="00B17723"/>
    <w:rsid w:val="00B247C7"/>
    <w:rsid w:val="00B33DA9"/>
    <w:rsid w:val="00B35FA2"/>
    <w:rsid w:val="00B3660D"/>
    <w:rsid w:val="00B45DC5"/>
    <w:rsid w:val="00B47730"/>
    <w:rsid w:val="00B538DF"/>
    <w:rsid w:val="00B7203C"/>
    <w:rsid w:val="00B732DD"/>
    <w:rsid w:val="00B7649B"/>
    <w:rsid w:val="00B8283A"/>
    <w:rsid w:val="00B83065"/>
    <w:rsid w:val="00B9023D"/>
    <w:rsid w:val="00BB3619"/>
    <w:rsid w:val="00BB3D6A"/>
    <w:rsid w:val="00BC23AB"/>
    <w:rsid w:val="00BC2686"/>
    <w:rsid w:val="00BC46BE"/>
    <w:rsid w:val="00BC50E4"/>
    <w:rsid w:val="00BC5928"/>
    <w:rsid w:val="00BC67FE"/>
    <w:rsid w:val="00BD5893"/>
    <w:rsid w:val="00BD72C7"/>
    <w:rsid w:val="00BD7EE2"/>
    <w:rsid w:val="00BE25EC"/>
    <w:rsid w:val="00BE5C92"/>
    <w:rsid w:val="00BF5A6C"/>
    <w:rsid w:val="00C04E6B"/>
    <w:rsid w:val="00C11C97"/>
    <w:rsid w:val="00C12DD5"/>
    <w:rsid w:val="00C14009"/>
    <w:rsid w:val="00C22D8F"/>
    <w:rsid w:val="00C30FAD"/>
    <w:rsid w:val="00C33503"/>
    <w:rsid w:val="00C35094"/>
    <w:rsid w:val="00C35A03"/>
    <w:rsid w:val="00C42F5A"/>
    <w:rsid w:val="00C4724F"/>
    <w:rsid w:val="00C50DA4"/>
    <w:rsid w:val="00C60E06"/>
    <w:rsid w:val="00C64084"/>
    <w:rsid w:val="00C709BC"/>
    <w:rsid w:val="00C73603"/>
    <w:rsid w:val="00C73D74"/>
    <w:rsid w:val="00C77D44"/>
    <w:rsid w:val="00C80238"/>
    <w:rsid w:val="00C82AE1"/>
    <w:rsid w:val="00C82D78"/>
    <w:rsid w:val="00C8740B"/>
    <w:rsid w:val="00C91006"/>
    <w:rsid w:val="00C94EDB"/>
    <w:rsid w:val="00C95178"/>
    <w:rsid w:val="00CA08C5"/>
    <w:rsid w:val="00CA1CA6"/>
    <w:rsid w:val="00CA4441"/>
    <w:rsid w:val="00CB0664"/>
    <w:rsid w:val="00CC1231"/>
    <w:rsid w:val="00CC4327"/>
    <w:rsid w:val="00CC4CA8"/>
    <w:rsid w:val="00CC671D"/>
    <w:rsid w:val="00CD0DFF"/>
    <w:rsid w:val="00CD0E39"/>
    <w:rsid w:val="00CD5158"/>
    <w:rsid w:val="00CD6478"/>
    <w:rsid w:val="00CD69FB"/>
    <w:rsid w:val="00CE30E3"/>
    <w:rsid w:val="00CF0C43"/>
    <w:rsid w:val="00CF2866"/>
    <w:rsid w:val="00D04226"/>
    <w:rsid w:val="00D10031"/>
    <w:rsid w:val="00D20DFB"/>
    <w:rsid w:val="00D26EC7"/>
    <w:rsid w:val="00D33B0A"/>
    <w:rsid w:val="00D732B6"/>
    <w:rsid w:val="00D7686C"/>
    <w:rsid w:val="00D83B10"/>
    <w:rsid w:val="00D857AE"/>
    <w:rsid w:val="00D92D37"/>
    <w:rsid w:val="00DA306A"/>
    <w:rsid w:val="00DA3793"/>
    <w:rsid w:val="00DB286F"/>
    <w:rsid w:val="00DE291F"/>
    <w:rsid w:val="00DE2998"/>
    <w:rsid w:val="00DE3732"/>
    <w:rsid w:val="00DE59BC"/>
    <w:rsid w:val="00DF1A57"/>
    <w:rsid w:val="00DF5214"/>
    <w:rsid w:val="00DF525D"/>
    <w:rsid w:val="00DF59D0"/>
    <w:rsid w:val="00DF736B"/>
    <w:rsid w:val="00E026AB"/>
    <w:rsid w:val="00E02B1E"/>
    <w:rsid w:val="00E03D1B"/>
    <w:rsid w:val="00E04DE4"/>
    <w:rsid w:val="00E20221"/>
    <w:rsid w:val="00E23608"/>
    <w:rsid w:val="00E2579A"/>
    <w:rsid w:val="00E329DF"/>
    <w:rsid w:val="00E3310A"/>
    <w:rsid w:val="00E33555"/>
    <w:rsid w:val="00E35BF8"/>
    <w:rsid w:val="00E37ACA"/>
    <w:rsid w:val="00E40D55"/>
    <w:rsid w:val="00E420C3"/>
    <w:rsid w:val="00E43E88"/>
    <w:rsid w:val="00E45A2C"/>
    <w:rsid w:val="00E74A2D"/>
    <w:rsid w:val="00E963D0"/>
    <w:rsid w:val="00EA33BF"/>
    <w:rsid w:val="00EA3C2A"/>
    <w:rsid w:val="00EA7966"/>
    <w:rsid w:val="00EC21DA"/>
    <w:rsid w:val="00ED7618"/>
    <w:rsid w:val="00EE67B5"/>
    <w:rsid w:val="00EF3EAA"/>
    <w:rsid w:val="00F07FBC"/>
    <w:rsid w:val="00F13889"/>
    <w:rsid w:val="00F226AB"/>
    <w:rsid w:val="00F356A6"/>
    <w:rsid w:val="00F35C1F"/>
    <w:rsid w:val="00F3627D"/>
    <w:rsid w:val="00F509B1"/>
    <w:rsid w:val="00F53C76"/>
    <w:rsid w:val="00F57004"/>
    <w:rsid w:val="00F60844"/>
    <w:rsid w:val="00F87000"/>
    <w:rsid w:val="00F922A4"/>
    <w:rsid w:val="00F96C1E"/>
    <w:rsid w:val="00F97C54"/>
    <w:rsid w:val="00FA07A7"/>
    <w:rsid w:val="00FA429B"/>
    <w:rsid w:val="00FB53E3"/>
    <w:rsid w:val="00FC693F"/>
    <w:rsid w:val="00FC77F1"/>
    <w:rsid w:val="00FD23B7"/>
    <w:rsid w:val="00FD52D7"/>
    <w:rsid w:val="00FD7003"/>
    <w:rsid w:val="00FD7487"/>
    <w:rsid w:val="00FE01B8"/>
    <w:rsid w:val="00FE0AC5"/>
    <w:rsid w:val="00FE6155"/>
    <w:rsid w:val="00FF0EEC"/>
    <w:rsid w:val="00FF1941"/>
    <w:rsid w:val="00FF5D38"/>
    <w:rsid w:val="3136059A"/>
    <w:rsid w:val="38CFEB57"/>
    <w:rsid w:val="4E2EE0DD"/>
    <w:rsid w:val="5868CBAF"/>
    <w:rsid w:val="773413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AA571"/>
  <w14:defaultImageDpi w14:val="300"/>
  <w15:docId w15:val="{C95DCBB6-6E6F-455B-B5DA-FC9AEBA4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0238"/>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C80238"/>
    <w:rPr>
      <w:color w:val="0000FF" w:themeColor="hyperlink"/>
      <w:u w:val="single"/>
    </w:rPr>
  </w:style>
  <w:style w:type="paragraph" w:styleId="TOC2">
    <w:name w:val="toc 2"/>
    <w:basedOn w:val="Normal"/>
    <w:next w:val="Normal"/>
    <w:autoRedefine/>
    <w:uiPriority w:val="39"/>
    <w:unhideWhenUsed/>
    <w:rsid w:val="00C80238"/>
    <w:pPr>
      <w:tabs>
        <w:tab w:val="right" w:leader="dot" w:pos="4958"/>
      </w:tabs>
      <w:spacing w:before="120" w:after="0"/>
      <w:ind w:left="220"/>
    </w:pPr>
    <w:rPr>
      <w:rFonts w:ascii="Times New Roman" w:hAnsi="Times New Roman" w:cs="Times New Roman"/>
      <w:b/>
      <w:bCs/>
      <w:noProof/>
      <w:sz w:val="16"/>
      <w:szCs w:val="16"/>
    </w:rPr>
  </w:style>
  <w:style w:type="paragraph" w:styleId="TOC3">
    <w:name w:val="toc 3"/>
    <w:basedOn w:val="Normal"/>
    <w:next w:val="Normal"/>
    <w:autoRedefine/>
    <w:uiPriority w:val="39"/>
    <w:semiHidden/>
    <w:unhideWhenUsed/>
    <w:rsid w:val="00C8023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C8023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C8023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C8023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C8023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C8023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C80238"/>
    <w:pPr>
      <w:spacing w:after="0"/>
      <w:ind w:left="1760"/>
    </w:pPr>
    <w:rPr>
      <w:rFonts w:asciiTheme="minorHAnsi" w:hAnsiTheme="minorHAnsi"/>
      <w:sz w:val="20"/>
      <w:szCs w:val="20"/>
    </w:rPr>
  </w:style>
  <w:style w:type="character" w:customStyle="1" w:styleId="NoSpacingChar">
    <w:name w:val="No Spacing Char"/>
    <w:basedOn w:val="DefaultParagraphFont"/>
    <w:link w:val="NoSpacing"/>
    <w:uiPriority w:val="1"/>
    <w:rsid w:val="00C12DD5"/>
  </w:style>
  <w:style w:type="character" w:styleId="PageNumber">
    <w:name w:val="page number"/>
    <w:basedOn w:val="DefaultParagraphFont"/>
    <w:uiPriority w:val="99"/>
    <w:semiHidden/>
    <w:unhideWhenUsed/>
    <w:rsid w:val="00BC2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3450276B-03DE-0040-97DE-C5C369436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18245</Words>
  <Characters>104001</Characters>
  <Application>Microsoft Office Word</Application>
  <DocSecurity>4</DocSecurity>
  <Lines>866</Lines>
  <Paragraphs>244</Paragraphs>
  <ScaleCrop>false</ScaleCrop>
  <Manager/>
  <Company/>
  <LinksUpToDate>false</LinksUpToDate>
  <CharactersWithSpaces>122002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Thornton</cp:lastModifiedBy>
  <cp:revision>368</cp:revision>
  <cp:lastPrinted>2026-02-11T20:51:00Z</cp:lastPrinted>
  <dcterms:created xsi:type="dcterms:W3CDTF">2026-02-06T18:48:00Z</dcterms:created>
  <dcterms:modified xsi:type="dcterms:W3CDTF">2026-03-05T19:01:00Z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2026-02-06T16:48:21Z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24b4f8a4-d7b3-4301-b059-914d0bf15525</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